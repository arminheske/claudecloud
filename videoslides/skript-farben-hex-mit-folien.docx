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01A"/>
          <w:sz w:val="40"/>
        </w:rPr>
        <w:t>Farben im Computer: dezimal und hexadezimal</w:t>
      </w:r>
    </w:p>
    <w:p>
      <w:r>
        <w:rPr>
          <w:color w:val="5B6B50"/>
          <w:sz w:val="21"/>
        </w:rPr>
        <w:t>Sprechertext mit exakter Folienzuordnung · 50 Folien · cleverbox-farben-hex-slides.pptx</w:t>
      </w:r>
    </w:p>
    <w:p>
      <w:r>
        <w:rPr>
          <w:sz w:val="21"/>
        </w:rPr>
        <w:t>Jeder Abschnitt steht neben seiner Folie. Die Folie wird eingeblendet, sobald der erste Satz beginnt, und gewechselt, sobald der letzte Satz zu Ende ist. Jeder Folienwechsel liegt an einem Satzende. Reihenfolge: 1 bis 50, jede Folie genau einmal. Der Sprechertext ist unverändert aus deinem Skript übernommen. Aufzählungen sind als fortlaufende Sätze gesetzt. In deinem Text stand bei „#333333“ ein Link, der vom Kopieren stammt; ich habe dort den reinen Farbcode #333333 verwendet. Nicht gesprochen werden die Zwischenüberschriften, der Hinweis zur Länge, der Absatz zum HTML-Kurs und die Aufnahmehinweise.</w:t>
      </w:r>
    </w:p>
    <w:tbl>
      <w:tblPr>
        <w:tblW w:type="auto" w:w="0"/>
        <w:tblLayout w:type="fixed"/>
        <w:tblLook w:firstColumn="1" w:firstRow="1" w:lastColumn="0" w:lastRow="0" w:noHBand="0" w:noVBand="1" w:val="04A0"/>
      </w:tblPr>
      <w:tblGrid>
        <w:gridCol w:w="4986"/>
        <w:gridCol w:w="4986"/>
      </w:tblGrid>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 name="Picture 1"/>
                  <wp:cNvGraphicFramePr>
                    <a:graphicFrameLocks noChangeAspect="1"/>
                  </wp:cNvGraphicFramePr>
                  <a:graphic>
                    <a:graphicData uri="http://schemas.openxmlformats.org/drawingml/2006/picture">
                      <pic:pic>
                        <pic:nvPicPr>
                          <pic:cNvPr id="0" name="ft-01.jpg"/>
                          <pic:cNvPicPr/>
                        </pic:nvPicPr>
                        <pic:blipFill>
                          <a:blip r:embed="rId9"/>
                          <a:stretch>
                            <a:fillRect/>
                          </a:stretch>
                        </pic:blipFill>
                        <pic:spPr>
                          <a:xfrm>
                            <a:off x="0" y="0"/>
                            <a:ext cx="2088000" cy="1173913"/>
                          </a:xfrm>
                          <a:prstGeom prst="rect"/>
                        </pic:spPr>
                      </pic:pic>
                    </a:graphicData>
                  </a:graphic>
                </wp:inline>
              </w:drawing>
            </w:r>
          </w:p>
          <w:p>
            <w:r>
              <w:rPr>
                <w:b/>
                <w:color w:val="12301A"/>
                <w:sz w:val="20"/>
              </w:rPr>
              <w:t>FOLIE 1 · Titel: Farben im Computer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w:t>
            </w:r>
          </w:p>
          <w:p>
            <w:r>
              <w:rPr>
                <w:i/>
                <w:color w:val="5B6B50"/>
                <w:sz w:val="18"/>
              </w:rPr>
              <w:t>Abschnitt: Hallo</w:t>
            </w:r>
          </w:p>
          <w:p>
            <w:r>
              <w:rPr>
                <w:color w:val="5B6B50"/>
                <w:sz w:val="18"/>
              </w:rPr>
              <w:t>Beginn: „Hallo und herzlich willkommen! Vielleicht …“</w:t>
            </w:r>
          </w:p>
          <w:p>
            <w:pPr>
              <w:spacing w:after="40"/>
            </w:pPr>
            <w:r>
              <w:t>Hallo und herzlich willkommen! Vielleicht hast du in einem Programm schon einmal eine Farbe ausgewählt und dabei so etwas gesehen: #c0392b.</w:t>
            </w:r>
          </w:p>
          <w:p>
            <w:r>
              <w:rPr>
                <w:color w:val="5B6B50"/>
                <w:sz w:val="18"/>
              </w:rPr>
              <w:t>Ende: „… dabei so etwas gesehen: #c0392b.“</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 name="Picture 2"/>
                  <wp:cNvGraphicFramePr>
                    <a:graphicFrameLocks noChangeAspect="1"/>
                  </wp:cNvGraphicFramePr>
                  <a:graphic>
                    <a:graphicData uri="http://schemas.openxmlformats.org/drawingml/2006/picture">
                      <pic:pic>
                        <pic:nvPicPr>
                          <pic:cNvPr id="0" name="ft-02.jpg"/>
                          <pic:cNvPicPr/>
                        </pic:nvPicPr>
                        <pic:blipFill>
                          <a:blip r:embed="rId10"/>
                          <a:stretch>
                            <a:fillRect/>
                          </a:stretch>
                        </pic:blipFill>
                        <pic:spPr>
                          <a:xfrm>
                            <a:off x="0" y="0"/>
                            <a:ext cx="2088000" cy="1173913"/>
                          </a:xfrm>
                          <a:prstGeom prst="rect"/>
                        </pic:spPr>
                      </pic:pic>
                    </a:graphicData>
                  </a:graphic>
                </wp:inline>
              </w:drawing>
            </w:r>
          </w:p>
          <w:p>
            <w:r>
              <w:rPr>
                <w:b/>
                <w:color w:val="12301A"/>
                <w:sz w:val="20"/>
              </w:rPr>
              <w:t>FOLIE 2 · Ein Farbcode: #c0392b</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w:t>
            </w:r>
          </w:p>
          <w:p>
            <w:r>
              <w:rPr>
                <w:i/>
                <w:color w:val="5B6B50"/>
                <w:sz w:val="18"/>
              </w:rPr>
              <w:t>Abschnitt: Der Farbcode</w:t>
            </w:r>
          </w:p>
          <w:p>
            <w:r>
              <w:rPr>
                <w:color w:val="5B6B50"/>
                <w:sz w:val="18"/>
              </w:rPr>
              <w:t>Beginn: „Ein Rautezeichen, Zahlen und Buchstaben …“</w:t>
            </w:r>
          </w:p>
          <w:p>
            <w:pPr>
              <w:spacing w:after="40"/>
            </w:pPr>
            <w:r>
              <w:t>Ein Rautezeichen, Zahlen und Buchstaben bunt gemischt. Was soll das bedeuten?</w:t>
            </w:r>
          </w:p>
          <w:p>
            <w:r>
              <w:rPr>
                <w:color w:val="5B6B50"/>
                <w:sz w:val="18"/>
              </w:rPr>
              <w:t>Ende: „… gemischt. Was soll das bedeuten?“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 name="Picture 3"/>
                  <wp:cNvGraphicFramePr>
                    <a:graphicFrameLocks noChangeAspect="1"/>
                  </wp:cNvGraphicFramePr>
                  <a:graphic>
                    <a:graphicData uri="http://schemas.openxmlformats.org/drawingml/2006/picture">
                      <pic:pic>
                        <pic:nvPicPr>
                          <pic:cNvPr id="0" name="ft-03.jpg"/>
                          <pic:cNvPicPr/>
                        </pic:nvPicPr>
                        <pic:blipFill>
                          <a:blip r:embed="rId11"/>
                          <a:stretch>
                            <a:fillRect/>
                          </a:stretch>
                        </pic:blipFill>
                        <pic:spPr>
                          <a:xfrm>
                            <a:off x="0" y="0"/>
                            <a:ext cx="2088000" cy="1173913"/>
                          </a:xfrm>
                          <a:prstGeom prst="rect"/>
                        </pic:spPr>
                      </pic:pic>
                    </a:graphicData>
                  </a:graphic>
                </wp:inline>
              </w:drawing>
            </w:r>
          </w:p>
          <w:p>
            <w:r>
              <w:rPr>
                <w:b/>
                <w:color w:val="12301A"/>
                <w:sz w:val="20"/>
              </w:rPr>
              <w:t>FOLIE 3 · Das lernst du</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w:t>
            </w:r>
          </w:p>
          <w:p>
            <w:r>
              <w:rPr>
                <w:i/>
                <w:color w:val="5B6B50"/>
                <w:sz w:val="18"/>
              </w:rPr>
              <w:t>Abschnitt: Ziele</w:t>
            </w:r>
          </w:p>
          <w:p>
            <w:r>
              <w:rPr>
                <w:color w:val="5B6B50"/>
                <w:sz w:val="18"/>
              </w:rPr>
              <w:t>Beginn: „In diesem Video lernst du, …“</w:t>
            </w:r>
          </w:p>
          <w:p>
            <w:pPr>
              <w:spacing w:after="40"/>
            </w:pPr>
            <w:r>
              <w:t>In diesem Video lernst du, wie ein Computer Farben speichert, warum es genau 16,7 Millionen davon gibt und wie du solche Farbcodes selbst lesen und umrechnen kannst.</w:t>
            </w:r>
          </w:p>
          <w:p>
            <w:r>
              <w:rPr>
                <w:color w:val="5B6B50"/>
                <w:sz w:val="18"/>
              </w:rPr>
              <w:t>Ende: „… selbst lesen und umrechnen kannst.“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 name="Picture 4"/>
                  <wp:cNvGraphicFramePr>
                    <a:graphicFrameLocks noChangeAspect="1"/>
                  </wp:cNvGraphicFramePr>
                  <a:graphic>
                    <a:graphicData uri="http://schemas.openxmlformats.org/drawingml/2006/picture">
                      <pic:pic>
                        <pic:nvPicPr>
                          <pic:cNvPr id="0" name="ft-04.jpg"/>
                          <pic:cNvPicPr/>
                        </pic:nvPicPr>
                        <pic:blipFill>
                          <a:blip r:embed="rId12"/>
                          <a:stretch>
                            <a:fillRect/>
                          </a:stretch>
                        </pic:blipFill>
                        <pic:spPr>
                          <a:xfrm>
                            <a:off x="0" y="0"/>
                            <a:ext cx="2088000" cy="1173913"/>
                          </a:xfrm>
                          <a:prstGeom prst="rect"/>
                        </pic:spPr>
                      </pic:pic>
                    </a:graphicData>
                  </a:graphic>
                </wp:inline>
              </w:drawing>
            </w:r>
          </w:p>
          <w:p>
            <w:r>
              <w:rPr>
                <w:b/>
                <w:color w:val="12301A"/>
                <w:sz w:val="20"/>
              </w:rPr>
              <w:t>FOLIE 4 · Vorwissen Binärsystem</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w:t>
            </w:r>
          </w:p>
          <w:p>
            <w:r>
              <w:rPr>
                <w:i/>
                <w:color w:val="5B6B50"/>
                <w:sz w:val="18"/>
              </w:rPr>
              <w:t>Abschnitt: Vorwissen</w:t>
            </w:r>
          </w:p>
          <w:p>
            <w:r>
              <w:rPr>
                <w:color w:val="5B6B50"/>
                <w:sz w:val="18"/>
              </w:rPr>
              <w:t>Beginn: „Wenn du unser Video zum …“</w:t>
            </w:r>
          </w:p>
          <w:p>
            <w:pPr>
              <w:spacing w:after="40"/>
            </w:pPr>
            <w:r>
              <w:t>Wenn du unser Video zum Binärsystem kennst, hast du einen kleinen Vorsprung, aber du kannst auch ohne Vorwissen mitmachen.</w:t>
            </w:r>
          </w:p>
          <w:p>
            <w:r>
              <w:rPr>
                <w:color w:val="5B6B50"/>
                <w:sz w:val="18"/>
              </w:rPr>
              <w:t>Ende: „… kannst auch ohne Vorwissen mitmachen.“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5" name="Picture 5"/>
                  <wp:cNvGraphicFramePr>
                    <a:graphicFrameLocks noChangeAspect="1"/>
                  </wp:cNvGraphicFramePr>
                  <a:graphic>
                    <a:graphicData uri="http://schemas.openxmlformats.org/drawingml/2006/picture">
                      <pic:pic>
                        <pic:nvPicPr>
                          <pic:cNvPr id="0" name="ft-05.jpg"/>
                          <pic:cNvPicPr/>
                        </pic:nvPicPr>
                        <pic:blipFill>
                          <a:blip r:embed="rId13"/>
                          <a:stretch>
                            <a:fillRect/>
                          </a:stretch>
                        </pic:blipFill>
                        <pic:spPr>
                          <a:xfrm>
                            <a:off x="0" y="0"/>
                            <a:ext cx="2088000" cy="1173913"/>
                          </a:xfrm>
                          <a:prstGeom prst="rect"/>
                        </pic:spPr>
                      </pic:pic>
                    </a:graphicData>
                  </a:graphic>
                </wp:inline>
              </w:drawing>
            </w:r>
          </w:p>
          <w:p>
            <w:r>
              <w:rPr>
                <w:b/>
                <w:color w:val="12301A"/>
                <w:sz w:val="20"/>
              </w:rPr>
              <w:t>FOLIE 5 · Der Bildschirm besteht aus Pixeln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5</w:t>
            </w:r>
          </w:p>
          <w:p>
            <w:r>
              <w:rPr>
                <w:i/>
                <w:color w:val="5B6B50"/>
                <w:sz w:val="18"/>
              </w:rPr>
              <w:t>Abschnitt: Pixel</w:t>
            </w:r>
          </w:p>
          <w:p>
            <w:r>
              <w:rPr>
                <w:color w:val="5B6B50"/>
                <w:sz w:val="18"/>
              </w:rPr>
              <w:t>Beginn: „Dein Bildschirm besteht aus Millionen …“</w:t>
            </w:r>
          </w:p>
          <w:p>
            <w:pPr>
              <w:spacing w:after="40"/>
            </w:pPr>
            <w:r>
              <w:t>Dein Bildschirm besteht aus Millionen winziger Punkte, den Pixeln.</w:t>
            </w:r>
          </w:p>
          <w:p>
            <w:r>
              <w:rPr>
                <w:color w:val="5B6B50"/>
                <w:sz w:val="18"/>
              </w:rPr>
              <w:t>Ende: „… Millionen winziger Punkte, den Pixeln.“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6" name="Picture 6"/>
                  <wp:cNvGraphicFramePr>
                    <a:graphicFrameLocks noChangeAspect="1"/>
                  </wp:cNvGraphicFramePr>
                  <a:graphic>
                    <a:graphicData uri="http://schemas.openxmlformats.org/drawingml/2006/picture">
                      <pic:pic>
                        <pic:nvPicPr>
                          <pic:cNvPr id="0" name="ft-06.jpg"/>
                          <pic:cNvPicPr/>
                        </pic:nvPicPr>
                        <pic:blipFill>
                          <a:blip r:embed="rId14"/>
                          <a:stretch>
                            <a:fillRect/>
                          </a:stretch>
                        </pic:blipFill>
                        <pic:spPr>
                          <a:xfrm>
                            <a:off x="0" y="0"/>
                            <a:ext cx="2088000" cy="1173913"/>
                          </a:xfrm>
                          <a:prstGeom prst="rect"/>
                        </pic:spPr>
                      </pic:pic>
                    </a:graphicData>
                  </a:graphic>
                </wp:inline>
              </w:drawing>
            </w:r>
          </w:p>
          <w:p>
            <w:r>
              <w:rPr>
                <w:b/>
                <w:color w:val="12301A"/>
                <w:sz w:val="20"/>
              </w:rPr>
              <w:t>FOLIE 6 · Jedes Pixel hat drei Lichtpunkte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6</w:t>
            </w:r>
          </w:p>
          <w:p>
            <w:r>
              <w:rPr>
                <w:color w:val="5B6B50"/>
                <w:sz w:val="18"/>
              </w:rPr>
              <w:t>Beginn: „Und jetzt kommt die Überraschung: …“</w:t>
            </w:r>
          </w:p>
          <w:p>
            <w:pPr>
              <w:spacing w:after="40"/>
            </w:pPr>
            <w:r>
              <w:t>Und jetzt kommt die Überraschung: Jedes Pixel besteht wiederum aus drei noch kleineren Lichtpunkten, einem roten, einem grünen und einem blauen.</w:t>
            </w:r>
          </w:p>
          <w:p>
            <w:r>
              <w:rPr>
                <w:color w:val="5B6B50"/>
                <w:sz w:val="18"/>
              </w:rPr>
              <w:t>Ende: „… einem grünen und einem blauen.“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7" name="Picture 7"/>
                  <wp:cNvGraphicFramePr>
                    <a:graphicFrameLocks noChangeAspect="1"/>
                  </wp:cNvGraphicFramePr>
                  <a:graphic>
                    <a:graphicData uri="http://schemas.openxmlformats.org/drawingml/2006/picture">
                      <pic:pic>
                        <pic:nvPicPr>
                          <pic:cNvPr id="0" name="ft-07.jpg"/>
                          <pic:cNvPicPr/>
                        </pic:nvPicPr>
                        <pic:blipFill>
                          <a:blip r:embed="rId15"/>
                          <a:stretch>
                            <a:fillRect/>
                          </a:stretch>
                        </pic:blipFill>
                        <pic:spPr>
                          <a:xfrm>
                            <a:off x="0" y="0"/>
                            <a:ext cx="2088000" cy="1173913"/>
                          </a:xfrm>
                          <a:prstGeom prst="rect"/>
                        </pic:spPr>
                      </pic:pic>
                    </a:graphicData>
                  </a:graphic>
                </wp:inline>
              </w:drawing>
            </w:r>
          </w:p>
          <w:p>
            <w:r>
              <w:rPr>
                <w:b/>
                <w:color w:val="12301A"/>
                <w:sz w:val="20"/>
              </w:rPr>
              <w:t>FOLIE 7 · Die Lichtpunkte sieht man kaum</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7</w:t>
            </w:r>
          </w:p>
          <w:p>
            <w:r>
              <w:rPr>
                <w:color w:val="5B6B50"/>
                <w:sz w:val="18"/>
              </w:rPr>
              <w:t>Beginn: „Mit bloßem Auge siehst du …“</w:t>
            </w:r>
          </w:p>
          <w:p>
            <w:pPr>
              <w:spacing w:after="40"/>
            </w:pPr>
            <w:r>
              <w:t>Mit bloßem Auge siehst du sie nicht, weil sie so klein sind. Mit einer Lupe oder dem Zoom deiner Handykamera kannst du sie auf einem Bildschirm aber manchmal erkennen.</w:t>
            </w:r>
          </w:p>
          <w:p>
            <w:r>
              <w:rPr>
                <w:color w:val="5B6B50"/>
                <w:sz w:val="18"/>
              </w:rPr>
              <w:t>Ende: „… einem Bildschirm aber manchmal erkennen.“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8" name="Picture 8"/>
                  <wp:cNvGraphicFramePr>
                    <a:graphicFrameLocks noChangeAspect="1"/>
                  </wp:cNvGraphicFramePr>
                  <a:graphic>
                    <a:graphicData uri="http://schemas.openxmlformats.org/drawingml/2006/picture">
                      <pic:pic>
                        <pic:nvPicPr>
                          <pic:cNvPr id="0" name="ft-08.jpg"/>
                          <pic:cNvPicPr/>
                        </pic:nvPicPr>
                        <pic:blipFill>
                          <a:blip r:embed="rId16"/>
                          <a:stretch>
                            <a:fillRect/>
                          </a:stretch>
                        </pic:blipFill>
                        <pic:spPr>
                          <a:xfrm>
                            <a:off x="0" y="0"/>
                            <a:ext cx="2088000" cy="1173913"/>
                          </a:xfrm>
                          <a:prstGeom prst="rect"/>
                        </pic:spPr>
                      </pic:pic>
                    </a:graphicData>
                  </a:graphic>
                </wp:inline>
              </w:drawing>
            </w:r>
          </w:p>
          <w:p>
            <w:r>
              <w:rPr>
                <w:b/>
                <w:color w:val="12301A"/>
                <w:sz w:val="20"/>
              </w:rPr>
              <w:t>FOLIE 8 · RGB</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8</w:t>
            </w:r>
          </w:p>
          <w:p>
            <w:r>
              <w:rPr>
                <w:color w:val="5B6B50"/>
                <w:sz w:val="18"/>
              </w:rPr>
              <w:t>Beginn: „Aus diesen drei Lichtfarben mischt …“</w:t>
            </w:r>
          </w:p>
          <w:p>
            <w:pPr>
              <w:spacing w:after="40"/>
            </w:pPr>
            <w:r>
              <w:t>Aus diesen drei Lichtfarben mischt der Bildschirm jede andere Farbe. Man nennt das RGB, nach den Anfangsbuchstaben von Rot, Grün und Blau auf Englisch: Red, Green, Blue.</w:t>
            </w:r>
          </w:p>
          <w:p>
            <w:r>
              <w:rPr>
                <w:color w:val="5B6B50"/>
                <w:sz w:val="18"/>
              </w:rPr>
              <w:t>Ende: „… auf Englisch: Red, Green, Blue.“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9" name="Picture 9"/>
                  <wp:cNvGraphicFramePr>
                    <a:graphicFrameLocks noChangeAspect="1"/>
                  </wp:cNvGraphicFramePr>
                  <a:graphic>
                    <a:graphicData uri="http://schemas.openxmlformats.org/drawingml/2006/picture">
                      <pic:pic>
                        <pic:nvPicPr>
                          <pic:cNvPr id="0" name="ft-09.jpg"/>
                          <pic:cNvPicPr/>
                        </pic:nvPicPr>
                        <pic:blipFill>
                          <a:blip r:embed="rId17"/>
                          <a:stretch>
                            <a:fillRect/>
                          </a:stretch>
                        </pic:blipFill>
                        <pic:spPr>
                          <a:xfrm>
                            <a:off x="0" y="0"/>
                            <a:ext cx="2088000" cy="1173913"/>
                          </a:xfrm>
                          <a:prstGeom prst="rect"/>
                        </pic:spPr>
                      </pic:pic>
                    </a:graphicData>
                  </a:graphic>
                </wp:inline>
              </w:drawing>
            </w:r>
          </w:p>
          <w:p>
            <w:r>
              <w:rPr>
                <w:b/>
                <w:color w:val="12301A"/>
                <w:sz w:val="20"/>
              </w:rPr>
              <w:t>FOLIE 9 · Malfarbe und Licht</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9</w:t>
            </w:r>
          </w:p>
          <w:p>
            <w:r>
              <w:rPr>
                <w:i/>
                <w:color w:val="5B6B50"/>
                <w:sz w:val="18"/>
              </w:rPr>
              <w:t>Abschnitt: Licht</w:t>
            </w:r>
          </w:p>
          <w:p>
            <w:r>
              <w:rPr>
                <w:color w:val="5B6B50"/>
                <w:sz w:val="18"/>
              </w:rPr>
              <w:t>Beginn: „Wenn du im Malkasten Rot …“</w:t>
            </w:r>
          </w:p>
          <w:p>
            <w:pPr>
              <w:spacing w:after="40"/>
            </w:pPr>
            <w:r>
              <w:t>Wenn du im Malkasten Rot und Grün mischst, bekommst du ein schmutziges Braun. Bei Licht ist das anders. Hier gilt:</w:t>
            </w:r>
          </w:p>
          <w:p>
            <w:r>
              <w:rPr>
                <w:color w:val="5B6B50"/>
                <w:sz w:val="18"/>
              </w:rPr>
              <w:t>Ende: „… ist das anders. Hier gilt:“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0" name="Picture 10"/>
                  <wp:cNvGraphicFramePr>
                    <a:graphicFrameLocks noChangeAspect="1"/>
                  </wp:cNvGraphicFramePr>
                  <a:graphic>
                    <a:graphicData uri="http://schemas.openxmlformats.org/drawingml/2006/picture">
                      <pic:pic>
                        <pic:nvPicPr>
                          <pic:cNvPr id="0" name="ft-10.jpg"/>
                          <pic:cNvPicPr/>
                        </pic:nvPicPr>
                        <pic:blipFill>
                          <a:blip r:embed="rId18"/>
                          <a:stretch>
                            <a:fillRect/>
                          </a:stretch>
                        </pic:blipFill>
                        <pic:spPr>
                          <a:xfrm>
                            <a:off x="0" y="0"/>
                            <a:ext cx="2088000" cy="1173913"/>
                          </a:xfrm>
                          <a:prstGeom prst="rect"/>
                        </pic:spPr>
                      </pic:pic>
                    </a:graphicData>
                  </a:graphic>
                </wp:inline>
              </w:drawing>
            </w:r>
          </w:p>
          <w:p>
            <w:r>
              <w:rPr>
                <w:b/>
                <w:color w:val="12301A"/>
                <w:sz w:val="20"/>
              </w:rPr>
              <w:t>FOLIE 10 · Lichtmischung 1</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10</w:t>
            </w:r>
          </w:p>
          <w:p>
            <w:r>
              <w:rPr>
                <w:color w:val="5B6B50"/>
                <w:sz w:val="18"/>
              </w:rPr>
              <w:t>Beginn: „Rot und Grün zusammen ergeben …“</w:t>
            </w:r>
          </w:p>
          <w:p>
            <w:pPr>
              <w:spacing w:after="40"/>
            </w:pPr>
            <w:r>
              <w:t>Rot und Grün zusammen ergeben Gelb. Rot und Blau ergeben Magenta, ein Pinkviolett. Grün und Blau ergeben Cyan, ein Türkis.</w:t>
            </w:r>
          </w:p>
          <w:p>
            <w:r>
              <w:rPr>
                <w:color w:val="5B6B50"/>
                <w:sz w:val="18"/>
              </w:rPr>
              <w:t>Ende: „… Blau ergeben Cyan, ein Türkis.“</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1" name="Picture 11"/>
                  <wp:cNvGraphicFramePr>
                    <a:graphicFrameLocks noChangeAspect="1"/>
                  </wp:cNvGraphicFramePr>
                  <a:graphic>
                    <a:graphicData uri="http://schemas.openxmlformats.org/drawingml/2006/picture">
                      <pic:pic>
                        <pic:nvPicPr>
                          <pic:cNvPr id="0" name="ft-11.jpg"/>
                          <pic:cNvPicPr/>
                        </pic:nvPicPr>
                        <pic:blipFill>
                          <a:blip r:embed="rId19"/>
                          <a:stretch>
                            <a:fillRect/>
                          </a:stretch>
                        </pic:blipFill>
                        <pic:spPr>
                          <a:xfrm>
                            <a:off x="0" y="0"/>
                            <a:ext cx="2088000" cy="1173913"/>
                          </a:xfrm>
                          <a:prstGeom prst="rect"/>
                        </pic:spPr>
                      </pic:pic>
                    </a:graphicData>
                  </a:graphic>
                </wp:inline>
              </w:drawing>
            </w:r>
          </w:p>
          <w:p>
            <w:r>
              <w:rPr>
                <w:b/>
                <w:color w:val="12301A"/>
                <w:sz w:val="20"/>
              </w:rPr>
              <w:t>FOLIE 11 · Weiß und Schwarz</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11</w:t>
            </w:r>
          </w:p>
          <w:p>
            <w:r>
              <w:rPr>
                <w:color w:val="5B6B50"/>
                <w:sz w:val="18"/>
              </w:rPr>
              <w:t>Beginn: „Alle drei voll leuchtend ergeben …“</w:t>
            </w:r>
          </w:p>
          <w:p>
            <w:pPr>
              <w:spacing w:after="40"/>
            </w:pPr>
            <w:r>
              <w:t>Alle drei voll leuchtend ergeben Weiß. Keines leuchtet: Das ist Schwarz.</w:t>
            </w:r>
          </w:p>
          <w:p>
            <w:r>
              <w:rPr>
                <w:color w:val="5B6B50"/>
                <w:sz w:val="18"/>
              </w:rPr>
              <w:t>Ende: „… Keines leuchtet: Das ist Schwarz.“</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2" name="Picture 12"/>
                  <wp:cNvGraphicFramePr>
                    <a:graphicFrameLocks noChangeAspect="1"/>
                  </wp:cNvGraphicFramePr>
                  <a:graphic>
                    <a:graphicData uri="http://schemas.openxmlformats.org/drawingml/2006/picture">
                      <pic:pic>
                        <pic:nvPicPr>
                          <pic:cNvPr id="0" name="ft-12.jpg"/>
                          <pic:cNvPicPr/>
                        </pic:nvPicPr>
                        <pic:blipFill>
                          <a:blip r:embed="rId20"/>
                          <a:stretch>
                            <a:fillRect/>
                          </a:stretch>
                        </pic:blipFill>
                        <pic:spPr>
                          <a:xfrm>
                            <a:off x="0" y="0"/>
                            <a:ext cx="2088000" cy="1173913"/>
                          </a:xfrm>
                          <a:prstGeom prst="rect"/>
                        </pic:spPr>
                      </pic:pic>
                    </a:graphicData>
                  </a:graphic>
                </wp:inline>
              </w:drawing>
            </w:r>
          </w:p>
          <w:p>
            <w:r>
              <w:rPr>
                <w:b/>
                <w:color w:val="12301A"/>
                <w:sz w:val="20"/>
              </w:rPr>
              <w:t>FOLIE 12 · Additive Farbmischung</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12</w:t>
            </w:r>
          </w:p>
          <w:p>
            <w:r>
              <w:rPr>
                <w:color w:val="5B6B50"/>
                <w:sz w:val="18"/>
              </w:rPr>
              <w:t>Beginn: „Man spricht von additiver Farbmischung, …“</w:t>
            </w:r>
          </w:p>
          <w:p>
            <w:pPr>
              <w:spacing w:after="40"/>
            </w:pPr>
            <w:r>
              <w:t>Man spricht von additiver Farbmischung, weil Licht dazukommt. Je mehr Licht, desto heller.</w:t>
            </w:r>
          </w:p>
          <w:p>
            <w:r>
              <w:rPr>
                <w:color w:val="5B6B50"/>
                <w:sz w:val="18"/>
              </w:rPr>
              <w:t>Ende: „… Je mehr Licht, desto heller.“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3" name="Picture 13"/>
                  <wp:cNvGraphicFramePr>
                    <a:graphicFrameLocks noChangeAspect="1"/>
                  </wp:cNvGraphicFramePr>
                  <a:graphic>
                    <a:graphicData uri="http://schemas.openxmlformats.org/drawingml/2006/picture">
                      <pic:pic>
                        <pic:nvPicPr>
                          <pic:cNvPr id="0" name="ft-13.jpg"/>
                          <pic:cNvPicPr/>
                        </pic:nvPicPr>
                        <pic:blipFill>
                          <a:blip r:embed="rId21"/>
                          <a:stretch>
                            <a:fillRect/>
                          </a:stretch>
                        </pic:blipFill>
                        <pic:spPr>
                          <a:xfrm>
                            <a:off x="0" y="0"/>
                            <a:ext cx="2088000" cy="1173913"/>
                          </a:xfrm>
                          <a:prstGeom prst="rect"/>
                        </pic:spPr>
                      </pic:pic>
                    </a:graphicData>
                  </a:graphic>
                </wp:inline>
              </w:drawing>
            </w:r>
          </w:p>
          <w:p>
            <w:r>
              <w:rPr>
                <w:b/>
                <w:color w:val="12301A"/>
                <w:sz w:val="20"/>
              </w:rPr>
              <w:t>FOLIE 13 · Stufen von 0 bis 255</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13</w:t>
            </w:r>
          </w:p>
          <w:p>
            <w:r>
              <w:rPr>
                <w:i/>
                <w:color w:val="5B6B50"/>
                <w:sz w:val="18"/>
              </w:rPr>
              <w:t>Abschnitt: 0 bis 255</w:t>
            </w:r>
          </w:p>
          <w:p>
            <w:r>
              <w:rPr>
                <w:color w:val="5B6B50"/>
                <w:sz w:val="18"/>
              </w:rPr>
              <w:t>Beginn: „Jeder der drei Lichtpunkte kann …“</w:t>
            </w:r>
          </w:p>
          <w:p>
            <w:pPr>
              <w:spacing w:after="40"/>
            </w:pPr>
            <w:r>
              <w:t>Jeder der drei Lichtpunkte kann nicht nur an oder aus sein, sondern in vielen Stufen leuchten. Der Wert reicht von 0, ganz aus, bis 255, volle Helligkeit.</w:t>
            </w:r>
          </w:p>
          <w:p>
            <w:r>
              <w:rPr>
                <w:color w:val="5B6B50"/>
                <w:sz w:val="18"/>
              </w:rPr>
              <w:t>Ende: „… aus, bis 255, volle Helligkeit.“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4" name="Picture 14"/>
                  <wp:cNvGraphicFramePr>
                    <a:graphicFrameLocks noChangeAspect="1"/>
                  </wp:cNvGraphicFramePr>
                  <a:graphic>
                    <a:graphicData uri="http://schemas.openxmlformats.org/drawingml/2006/picture">
                      <pic:pic>
                        <pic:nvPicPr>
                          <pic:cNvPr id="0" name="ft-14.jpg"/>
                          <pic:cNvPicPr/>
                        </pic:nvPicPr>
                        <pic:blipFill>
                          <a:blip r:embed="rId22"/>
                          <a:stretch>
                            <a:fillRect/>
                          </a:stretch>
                        </pic:blipFill>
                        <pic:spPr>
                          <a:xfrm>
                            <a:off x="0" y="0"/>
                            <a:ext cx="2088000" cy="1173913"/>
                          </a:xfrm>
                          <a:prstGeom prst="rect"/>
                        </pic:spPr>
                      </pic:pic>
                    </a:graphicData>
                  </a:graphic>
                </wp:inline>
              </w:drawing>
            </w:r>
          </w:p>
          <w:p>
            <w:r>
              <w:rPr>
                <w:b/>
                <w:color w:val="12301A"/>
                <w:sz w:val="20"/>
              </w:rPr>
              <w:t>FOLIE 14 · Ein Byte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14</w:t>
            </w:r>
          </w:p>
          <w:p>
            <w:r>
              <w:rPr>
                <w:color w:val="5B6B50"/>
                <w:sz w:val="18"/>
              </w:rPr>
              <w:t>Beginn: „Warum gerade 255? Hier kommt …“</w:t>
            </w:r>
          </w:p>
          <w:p>
            <w:pPr>
              <w:spacing w:after="40"/>
            </w:pPr>
            <w:r>
              <w:t>Warum gerade 255? Hier kommt das Binärsystem ins Spiel. Jeder Farbanteil wird in einem Byte gespeichert, also in 8 Bits.</w:t>
            </w:r>
          </w:p>
          <w:p>
            <w:r>
              <w:rPr>
                <w:color w:val="5B6B50"/>
                <w:sz w:val="18"/>
              </w:rPr>
              <w:t>Ende: „… gespeichert, also in 8 Bits.“</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5" name="Picture 15"/>
                  <wp:cNvGraphicFramePr>
                    <a:graphicFrameLocks noChangeAspect="1"/>
                  </wp:cNvGraphicFramePr>
                  <a:graphic>
                    <a:graphicData uri="http://schemas.openxmlformats.org/drawingml/2006/picture">
                      <pic:pic>
                        <pic:nvPicPr>
                          <pic:cNvPr id="0" name="ft-15.jpg"/>
                          <pic:cNvPicPr/>
                        </pic:nvPicPr>
                        <pic:blipFill>
                          <a:blip r:embed="rId23"/>
                          <a:stretch>
                            <a:fillRect/>
                          </a:stretch>
                        </pic:blipFill>
                        <pic:spPr>
                          <a:xfrm>
                            <a:off x="0" y="0"/>
                            <a:ext cx="2088000" cy="1173913"/>
                          </a:xfrm>
                          <a:prstGeom prst="rect"/>
                        </pic:spPr>
                      </pic:pic>
                    </a:graphicData>
                  </a:graphic>
                </wp:inline>
              </w:drawing>
            </w:r>
          </w:p>
          <w:p>
            <w:r>
              <w:rPr>
                <w:b/>
                <w:color w:val="12301A"/>
                <w:sz w:val="20"/>
              </w:rPr>
              <w:t>FOLIE 15 · 2 hoch 8</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15</w:t>
            </w:r>
          </w:p>
          <w:p>
            <w:r>
              <w:rPr>
                <w:color w:val="5B6B50"/>
                <w:sz w:val="18"/>
              </w:rPr>
              <w:t>Beginn: „Mit 8 Bits lassen sich …“</w:t>
            </w:r>
          </w:p>
          <w:p>
            <w:pPr>
              <w:spacing w:after="40"/>
            </w:pPr>
            <w:r>
              <w:t>Mit 8 Bits lassen sich genau 2 hoch 8, also 256 verschiedene Werte darstellen: die Zahlen von 0 bis 255.</w:t>
            </w:r>
          </w:p>
          <w:p>
            <w:r>
              <w:rPr>
                <w:color w:val="5B6B50"/>
                <w:sz w:val="18"/>
              </w:rPr>
              <w:t>Ende: „… Zahlen von 0 bis 255.“</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6" name="Picture 16"/>
                  <wp:cNvGraphicFramePr>
                    <a:graphicFrameLocks noChangeAspect="1"/>
                  </wp:cNvGraphicFramePr>
                  <a:graphic>
                    <a:graphicData uri="http://schemas.openxmlformats.org/drawingml/2006/picture">
                      <pic:pic>
                        <pic:nvPicPr>
                          <pic:cNvPr id="0" name="ft-16.jpg"/>
                          <pic:cNvPicPr/>
                        </pic:nvPicPr>
                        <pic:blipFill>
                          <a:blip r:embed="rId24"/>
                          <a:stretch>
                            <a:fillRect/>
                          </a:stretch>
                        </pic:blipFill>
                        <pic:spPr>
                          <a:xfrm>
                            <a:off x="0" y="0"/>
                            <a:ext cx="2088000" cy="1173913"/>
                          </a:xfrm>
                          <a:prstGeom prst="rect"/>
                        </pic:spPr>
                      </pic:pic>
                    </a:graphicData>
                  </a:graphic>
                </wp:inline>
              </w:drawing>
            </w:r>
          </w:p>
          <w:p>
            <w:r>
              <w:rPr>
                <w:b/>
                <w:color w:val="12301A"/>
                <w:sz w:val="20"/>
              </w:rPr>
              <w:t>FOLIE 16 · 16,7 Millionen Farben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16</w:t>
            </w:r>
          </w:p>
          <w:p>
            <w:r>
              <w:rPr>
                <w:color w:val="5B6B50"/>
                <w:sz w:val="18"/>
              </w:rPr>
              <w:t>Beginn: „Drei Farbanteile mit je 256 …“</w:t>
            </w:r>
          </w:p>
          <w:p>
            <w:pPr>
              <w:spacing w:after="40"/>
            </w:pPr>
            <w:r>
              <w:t>Drei Farbanteile mit je 256 Stufen ergeben 256 mal 256 mal 256, das sind 16.777.216 Farben, also rund 16,7 Millionen. Das ist mehr, als das menschliche Auge unterscheiden kann.</w:t>
            </w:r>
          </w:p>
          <w:p>
            <w:r>
              <w:rPr>
                <w:color w:val="5B6B50"/>
                <w:sz w:val="18"/>
              </w:rPr>
              <w:t>Ende: „… das menschliche Auge unterscheiden kann.“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7" name="Picture 17"/>
                  <wp:cNvGraphicFramePr>
                    <a:graphicFrameLocks noChangeAspect="1"/>
                  </wp:cNvGraphicFramePr>
                  <a:graphic>
                    <a:graphicData uri="http://schemas.openxmlformats.org/drawingml/2006/picture">
                      <pic:pic>
                        <pic:nvPicPr>
                          <pic:cNvPr id="0" name="ft-17.jpg"/>
                          <pic:cNvPicPr/>
                        </pic:nvPicPr>
                        <pic:blipFill>
                          <a:blip r:embed="rId25"/>
                          <a:stretch>
                            <a:fillRect/>
                          </a:stretch>
                        </pic:blipFill>
                        <pic:spPr>
                          <a:xfrm>
                            <a:off x="0" y="0"/>
                            <a:ext cx="2088000" cy="1173913"/>
                          </a:xfrm>
                          <a:prstGeom prst="rect"/>
                        </pic:spPr>
                      </pic:pic>
                    </a:graphicData>
                  </a:graphic>
                </wp:inline>
              </w:drawing>
            </w:r>
          </w:p>
          <w:p>
            <w:r>
              <w:rPr>
                <w:b/>
                <w:color w:val="12301A"/>
                <w:sz w:val="20"/>
              </w:rPr>
              <w:t>FOLIE 17 · rgb(255, 0, 0)</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17</w:t>
            </w:r>
          </w:p>
          <w:p>
            <w:r>
              <w:rPr>
                <w:i/>
                <w:color w:val="5B6B50"/>
                <w:sz w:val="18"/>
              </w:rPr>
              <w:t>Abschnitt: Dezimal</w:t>
            </w:r>
          </w:p>
          <w:p>
            <w:r>
              <w:rPr>
                <w:color w:val="5B6B50"/>
                <w:sz w:val="18"/>
              </w:rPr>
              <w:t>Beginn: „Am einfachsten schreibt man eine …“</w:t>
            </w:r>
          </w:p>
          <w:p>
            <w:pPr>
              <w:spacing w:after="40"/>
            </w:pPr>
            <w:r>
              <w:t>Am einfachsten schreibt man eine Farbe mit drei ganz normalen Zahlen, in der Reihenfolge Rot, Grün, Blau. In der Webprogrammierung sieht das so aus: rgb(255, 0, 0). Das bedeutet: Rot voll an, Grün aus, Blau aus. Also reines Rot.</w:t>
            </w:r>
          </w:p>
          <w:p>
            <w:r>
              <w:rPr>
                <w:color w:val="5B6B50"/>
                <w:sz w:val="18"/>
              </w:rPr>
              <w:t>Ende: „… Blau aus. Also reines Rot.“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8" name="Picture 18"/>
                  <wp:cNvGraphicFramePr>
                    <a:graphicFrameLocks noChangeAspect="1"/>
                  </wp:cNvGraphicFramePr>
                  <a:graphic>
                    <a:graphicData uri="http://schemas.openxmlformats.org/drawingml/2006/picture">
                      <pic:pic>
                        <pic:nvPicPr>
                          <pic:cNvPr id="0" name="ft-18.jpg"/>
                          <pic:cNvPicPr/>
                        </pic:nvPicPr>
                        <pic:blipFill>
                          <a:blip r:embed="rId26"/>
                          <a:stretch>
                            <a:fillRect/>
                          </a:stretch>
                        </pic:blipFill>
                        <pic:spPr>
                          <a:xfrm>
                            <a:off x="0" y="0"/>
                            <a:ext cx="2088000" cy="1173913"/>
                          </a:xfrm>
                          <a:prstGeom prst="rect"/>
                        </pic:spPr>
                      </pic:pic>
                    </a:graphicData>
                  </a:graphic>
                </wp:inline>
              </w:drawing>
            </w:r>
          </w:p>
          <w:p>
            <w:r>
              <w:rPr>
                <w:b/>
                <w:color w:val="12301A"/>
                <w:sz w:val="20"/>
              </w:rPr>
              <w:t>FOLIE 18 · Beispiele 1</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18</w:t>
            </w:r>
          </w:p>
          <w:p>
            <w:r>
              <w:rPr>
                <w:color w:val="5B6B50"/>
                <w:sz w:val="18"/>
              </w:rPr>
              <w:t>Beginn: „Probieren wir ein paar Farben: …“</w:t>
            </w:r>
          </w:p>
          <w:p>
            <w:pPr>
              <w:spacing w:after="40"/>
            </w:pPr>
            <w:r>
              <w:t>Probieren wir ein paar Farben: rgb(0, 0, 255): nur Blau, also reines Blau. rgb(255, 255, 0): Rot und Grün voll, also Gelb.</w:t>
            </w:r>
          </w:p>
          <w:p>
            <w:r>
              <w:rPr>
                <w:color w:val="5B6B50"/>
                <w:sz w:val="18"/>
              </w:rPr>
              <w:t>Ende: „… und Grün voll, also Gelb.“</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19" name="Picture 19"/>
                  <wp:cNvGraphicFramePr>
                    <a:graphicFrameLocks noChangeAspect="1"/>
                  </wp:cNvGraphicFramePr>
                  <a:graphic>
                    <a:graphicData uri="http://schemas.openxmlformats.org/drawingml/2006/picture">
                      <pic:pic>
                        <pic:nvPicPr>
                          <pic:cNvPr id="0" name="ft-19.jpg"/>
                          <pic:cNvPicPr/>
                        </pic:nvPicPr>
                        <pic:blipFill>
                          <a:blip r:embed="rId27"/>
                          <a:stretch>
                            <a:fillRect/>
                          </a:stretch>
                        </pic:blipFill>
                        <pic:spPr>
                          <a:xfrm>
                            <a:off x="0" y="0"/>
                            <a:ext cx="2088000" cy="1173913"/>
                          </a:xfrm>
                          <a:prstGeom prst="rect"/>
                        </pic:spPr>
                      </pic:pic>
                    </a:graphicData>
                  </a:graphic>
                </wp:inline>
              </w:drawing>
            </w:r>
          </w:p>
          <w:p>
            <w:r>
              <w:rPr>
                <w:b/>
                <w:color w:val="12301A"/>
                <w:sz w:val="20"/>
              </w:rPr>
              <w:t>FOLIE 19 · Beispiele 2</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19</w:t>
            </w:r>
          </w:p>
          <w:p>
            <w:r>
              <w:rPr>
                <w:color w:val="5B6B50"/>
                <w:sz w:val="18"/>
              </w:rPr>
              <w:t>Beginn: „rgb(0, 0, 0): alles aus, …“</w:t>
            </w:r>
          </w:p>
          <w:p>
            <w:pPr>
              <w:spacing w:after="40"/>
            </w:pPr>
            <w:r>
              <w:t>rgb(0, 0, 0): alles aus, also Schwarz. rgb(255, 255, 255): alles an, also Weiß. rgb(128, 128, 128): alle drei halb, also Grau.</w:t>
            </w:r>
          </w:p>
          <w:p>
            <w:r>
              <w:rPr>
                <w:color w:val="5B6B50"/>
                <w:sz w:val="18"/>
              </w:rPr>
              <w:t>Ende: „… alle drei halb, also Grau.“</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0" name="Picture 20"/>
                  <wp:cNvGraphicFramePr>
                    <a:graphicFrameLocks noChangeAspect="1"/>
                  </wp:cNvGraphicFramePr>
                  <a:graphic>
                    <a:graphicData uri="http://schemas.openxmlformats.org/drawingml/2006/picture">
                      <pic:pic>
                        <pic:nvPicPr>
                          <pic:cNvPr id="0" name="ft-20.jpg"/>
                          <pic:cNvPicPr/>
                        </pic:nvPicPr>
                        <pic:blipFill>
                          <a:blip r:embed="rId28"/>
                          <a:stretch>
                            <a:fillRect/>
                          </a:stretch>
                        </pic:blipFill>
                        <pic:spPr>
                          <a:xfrm>
                            <a:off x="0" y="0"/>
                            <a:ext cx="2088000" cy="1173913"/>
                          </a:xfrm>
                          <a:prstGeom prst="rect"/>
                        </pic:spPr>
                      </pic:pic>
                    </a:graphicData>
                  </a:graphic>
                </wp:inline>
              </w:drawing>
            </w:r>
          </w:p>
          <w:p>
            <w:r>
              <w:rPr>
                <w:b/>
                <w:color w:val="12301A"/>
                <w:sz w:val="20"/>
              </w:rPr>
              <w:t>FOLIE 20 · Grautöne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20</w:t>
            </w:r>
          </w:p>
          <w:p>
            <w:r>
              <w:rPr>
                <w:color w:val="5B6B50"/>
                <w:sz w:val="18"/>
              </w:rPr>
              <w:t>Beginn: „Daraus ergibt sich ein praktischer …“</w:t>
            </w:r>
          </w:p>
          <w:p>
            <w:pPr>
              <w:spacing w:after="40"/>
            </w:pPr>
            <w:r>
              <w:t>Daraus ergibt sich ein praktischer Trick: Sind alle drei Zahlen gleich, ist die Farbe ein Grauton. Je höher die Zahlen, desto heller das Grau.</w:t>
            </w:r>
          </w:p>
          <w:p>
            <w:r>
              <w:rPr>
                <w:color w:val="5B6B50"/>
                <w:sz w:val="18"/>
              </w:rPr>
              <w:t>Ende: „… Zahlen, desto heller das Grau.“</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1" name="Picture 21"/>
                  <wp:cNvGraphicFramePr>
                    <a:graphicFrameLocks noChangeAspect="1"/>
                  </wp:cNvGraphicFramePr>
                  <a:graphic>
                    <a:graphicData uri="http://schemas.openxmlformats.org/drawingml/2006/picture">
                      <pic:pic>
                        <pic:nvPicPr>
                          <pic:cNvPr id="0" name="ft-21.jpg"/>
                          <pic:cNvPicPr/>
                        </pic:nvPicPr>
                        <pic:blipFill>
                          <a:blip r:embed="rId29"/>
                          <a:stretch>
                            <a:fillRect/>
                          </a:stretch>
                        </pic:blipFill>
                        <pic:spPr>
                          <a:xfrm>
                            <a:off x="0" y="0"/>
                            <a:ext cx="2088000" cy="1173913"/>
                          </a:xfrm>
                          <a:prstGeom prst="rect"/>
                        </pic:spPr>
                      </pic:pic>
                    </a:graphicData>
                  </a:graphic>
                </wp:inline>
              </w:drawing>
            </w:r>
          </w:p>
          <w:p>
            <w:r>
              <w:rPr>
                <w:b/>
                <w:color w:val="12301A"/>
                <w:sz w:val="20"/>
              </w:rPr>
              <w:t>FOLIE 21 · Unsere Farbe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21</w:t>
            </w:r>
          </w:p>
          <w:p>
            <w:r>
              <w:rPr>
                <w:color w:val="5B6B50"/>
                <w:sz w:val="18"/>
              </w:rPr>
              <w:t>Beginn: „Und unsere Farbe vom Anfang? …“</w:t>
            </w:r>
          </w:p>
          <w:p>
            <w:pPr>
              <w:spacing w:after="40"/>
            </w:pPr>
            <w:r>
              <w:t>Und unsere Farbe vom Anfang? Das ist rgb(192, 57, 43): viel Rot, wenig Grün, wenig Blau. Ein kräftiges Rot.</w:t>
            </w:r>
          </w:p>
          <w:p>
            <w:r>
              <w:rPr>
                <w:color w:val="5B6B50"/>
                <w:sz w:val="18"/>
              </w:rPr>
              <w:t>Ende: „… wenig Blau. Ein kräftiges Rot.“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2" name="Picture 22"/>
                  <wp:cNvGraphicFramePr>
                    <a:graphicFrameLocks noChangeAspect="1"/>
                  </wp:cNvGraphicFramePr>
                  <a:graphic>
                    <a:graphicData uri="http://schemas.openxmlformats.org/drawingml/2006/picture">
                      <pic:pic>
                        <pic:nvPicPr>
                          <pic:cNvPr id="0" name="ft-22.jpg"/>
                          <pic:cNvPicPr/>
                        </pic:nvPicPr>
                        <pic:blipFill>
                          <a:blip r:embed="rId30"/>
                          <a:stretch>
                            <a:fillRect/>
                          </a:stretch>
                        </pic:blipFill>
                        <pic:spPr>
                          <a:xfrm>
                            <a:off x="0" y="0"/>
                            <a:ext cx="2088000" cy="1173913"/>
                          </a:xfrm>
                          <a:prstGeom prst="rect"/>
                        </pic:spPr>
                      </pic:pic>
                    </a:graphicData>
                  </a:graphic>
                </wp:inline>
              </w:drawing>
            </w:r>
          </w:p>
          <w:p>
            <w:r>
              <w:rPr>
                <w:b/>
                <w:color w:val="12301A"/>
                <w:sz w:val="20"/>
              </w:rPr>
              <w:t>FOLIE 22 · Hex = dieselbe Farbe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22</w:t>
            </w:r>
          </w:p>
          <w:p>
            <w:r>
              <w:rPr>
                <w:i/>
                <w:color w:val="5B6B50"/>
                <w:sz w:val="18"/>
              </w:rPr>
              <w:t>Abschnitt: Hexadezimal</w:t>
            </w:r>
          </w:p>
          <w:p>
            <w:r>
              <w:rPr>
                <w:color w:val="5B6B50"/>
                <w:sz w:val="18"/>
              </w:rPr>
              <w:t>Beginn: „Viel häufiger siehst du aber …“</w:t>
            </w:r>
          </w:p>
          <w:p>
            <w:pPr>
              <w:spacing w:after="40"/>
            </w:pPr>
            <w:r>
              <w:t>Viel häufiger siehst du aber die kurze Schreibweise mit Raute: #c0392b. Das ist genau dieselbe Farbe, nur in einem anderen Zahlensystem geschrieben, dem Hexadezimalsystem.</w:t>
            </w:r>
          </w:p>
          <w:p>
            <w:r>
              <w:rPr>
                <w:color w:val="5B6B50"/>
                <w:sz w:val="18"/>
              </w:rPr>
              <w:t>Ende: „… anderen Zahlensystem geschrieben, dem Hexadezimalsystem.“</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3" name="Picture 23"/>
                  <wp:cNvGraphicFramePr>
                    <a:graphicFrameLocks noChangeAspect="1"/>
                  </wp:cNvGraphicFramePr>
                  <a:graphic>
                    <a:graphicData uri="http://schemas.openxmlformats.org/drawingml/2006/picture">
                      <pic:pic>
                        <pic:nvPicPr>
                          <pic:cNvPr id="0" name="ft-23.jpg"/>
                          <pic:cNvPicPr/>
                        </pic:nvPicPr>
                        <pic:blipFill>
                          <a:blip r:embed="rId31"/>
                          <a:stretch>
                            <a:fillRect/>
                          </a:stretch>
                        </pic:blipFill>
                        <pic:spPr>
                          <a:xfrm>
                            <a:off x="0" y="0"/>
                            <a:ext cx="2088000" cy="1173913"/>
                          </a:xfrm>
                          <a:prstGeom prst="rect"/>
                        </pic:spPr>
                      </pic:pic>
                    </a:graphicData>
                  </a:graphic>
                </wp:inline>
              </w:drawing>
            </w:r>
          </w:p>
          <w:p>
            <w:r>
              <w:rPr>
                <w:b/>
                <w:color w:val="12301A"/>
                <w:sz w:val="20"/>
              </w:rPr>
              <w:t>FOLIE 23 · Dezimalsystem</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23</w:t>
            </w:r>
          </w:p>
          <w:p>
            <w:r>
              <w:rPr>
                <w:color w:val="5B6B50"/>
                <w:sz w:val="18"/>
              </w:rPr>
              <w:t>Beginn: „Um es zu verstehen, schauen …“</w:t>
            </w:r>
          </w:p>
          <w:p>
            <w:pPr>
              <w:spacing w:after="40"/>
            </w:pPr>
            <w:r>
              <w:t>Um es zu verstehen, schauen wir uns zuerst an, wie wir normalerweise zählen. Im Dezimalsystem gibt es zehn Ziffern, von 0 bis 9. Sind sie aufgebraucht, fangen wir eine neue Stelle an: Nach 9 kommt 10. Die rechte Stelle zählt die Einer, die linke die Zehner.</w:t>
            </w:r>
          </w:p>
          <w:p>
            <w:r>
              <w:rPr>
                <w:color w:val="5B6B50"/>
                <w:sz w:val="18"/>
              </w:rPr>
              <w:t>Ende: „… Einer, die linke die Zehner.“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4" name="Picture 24"/>
                  <wp:cNvGraphicFramePr>
                    <a:graphicFrameLocks noChangeAspect="1"/>
                  </wp:cNvGraphicFramePr>
                  <a:graphic>
                    <a:graphicData uri="http://schemas.openxmlformats.org/drawingml/2006/picture">
                      <pic:pic>
                        <pic:nvPicPr>
                          <pic:cNvPr id="0" name="ft-24.jpg"/>
                          <pic:cNvPicPr/>
                        </pic:nvPicPr>
                        <pic:blipFill>
                          <a:blip r:embed="rId32"/>
                          <a:stretch>
                            <a:fillRect/>
                          </a:stretch>
                        </pic:blipFill>
                        <pic:spPr>
                          <a:xfrm>
                            <a:off x="0" y="0"/>
                            <a:ext cx="2088000" cy="1173913"/>
                          </a:xfrm>
                          <a:prstGeom prst="rect"/>
                        </pic:spPr>
                      </pic:pic>
                    </a:graphicData>
                  </a:graphic>
                </wp:inline>
              </w:drawing>
            </w:r>
          </w:p>
          <w:p>
            <w:r>
              <w:rPr>
                <w:b/>
                <w:color w:val="12301A"/>
                <w:sz w:val="20"/>
              </w:rPr>
              <w:t>FOLIE 24 · Sechzehn Ziffern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24</w:t>
            </w:r>
          </w:p>
          <w:p>
            <w:r>
              <w:rPr>
                <w:color w:val="5B6B50"/>
                <w:sz w:val="18"/>
              </w:rPr>
              <w:t>Beginn: „Das Hexadezimalsystem hat nicht zehn, …“</w:t>
            </w:r>
          </w:p>
          <w:p>
            <w:pPr>
              <w:spacing w:after="40"/>
            </w:pPr>
            <w:r>
              <w:t>Das Hexadezimalsystem hat nicht zehn, sondern sechzehn Ziffern. Weil es aber nur zehn Zahlzeichen gibt, nimmt man für die Werte zehn bis fünfzehn einfach Buchstaben: a steht für 10, b für 11, c für 12, d für 13, e für 14 und f für 15.</w:t>
            </w:r>
          </w:p>
          <w:p>
            <w:r>
              <w:rPr>
                <w:color w:val="5B6B50"/>
                <w:sz w:val="18"/>
              </w:rPr>
              <w:t>Ende: „… 14 und f für 15.“</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5" name="Picture 25"/>
                  <wp:cNvGraphicFramePr>
                    <a:graphicFrameLocks noChangeAspect="1"/>
                  </wp:cNvGraphicFramePr>
                  <a:graphic>
                    <a:graphicData uri="http://schemas.openxmlformats.org/drawingml/2006/picture">
                      <pic:pic>
                        <pic:nvPicPr>
                          <pic:cNvPr id="0" name="ft-25.jpg"/>
                          <pic:cNvPicPr/>
                        </pic:nvPicPr>
                        <pic:blipFill>
                          <a:blip r:embed="rId33"/>
                          <a:stretch>
                            <a:fillRect/>
                          </a:stretch>
                        </pic:blipFill>
                        <pic:spPr>
                          <a:xfrm>
                            <a:off x="0" y="0"/>
                            <a:ext cx="2088000" cy="1173913"/>
                          </a:xfrm>
                          <a:prstGeom prst="rect"/>
                        </pic:spPr>
                      </pic:pic>
                    </a:graphicData>
                  </a:graphic>
                </wp:inline>
              </w:drawing>
            </w:r>
          </w:p>
          <w:p>
            <w:r>
              <w:rPr>
                <w:b/>
                <w:color w:val="12301A"/>
                <w:sz w:val="20"/>
              </w:rPr>
              <w:t>FOLIE 25 · Hexadezimal zählen</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25</w:t>
            </w:r>
          </w:p>
          <w:p>
            <w:r>
              <w:rPr>
                <w:color w:val="5B6B50"/>
                <w:sz w:val="18"/>
              </w:rPr>
              <w:t>Beginn: „Gezählt wird also so: 0, …“</w:t>
            </w:r>
          </w:p>
          <w:p>
            <w:pPr>
              <w:spacing w:after="40"/>
            </w:pPr>
            <w:r>
              <w:t>Gezählt wird also so: 0, 1, 2, 3, 4, 5, 6, 7, 8, 9, a, b, c, d, e, f, und erst dann kommt 10. Diese „10“ bedeutet im Hexadezimalsystem aber nicht zehn, sondern sechzehn. Denn die linke Stelle zählt hier nicht die Zehner, sondern die Sechzehner.</w:t>
            </w:r>
          </w:p>
          <w:p>
            <w:r>
              <w:rPr>
                <w:color w:val="5B6B50"/>
                <w:sz w:val="18"/>
              </w:rPr>
              <w:t>Ende: „… die Zehner, sondern die Sechzehner.“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6" name="Picture 26"/>
                  <wp:cNvGraphicFramePr>
                    <a:graphicFrameLocks noChangeAspect="1"/>
                  </wp:cNvGraphicFramePr>
                  <a:graphic>
                    <a:graphicData uri="http://schemas.openxmlformats.org/drawingml/2006/picture">
                      <pic:pic>
                        <pic:nvPicPr>
                          <pic:cNvPr id="0" name="ft-26.jpg"/>
                          <pic:cNvPicPr/>
                        </pic:nvPicPr>
                        <pic:blipFill>
                          <a:blip r:embed="rId34"/>
                          <a:stretch>
                            <a:fillRect/>
                          </a:stretch>
                        </pic:blipFill>
                        <pic:spPr>
                          <a:xfrm>
                            <a:off x="0" y="0"/>
                            <a:ext cx="2088000" cy="1173913"/>
                          </a:xfrm>
                          <a:prstGeom prst="rect"/>
                        </pic:spPr>
                      </pic:pic>
                    </a:graphicData>
                  </a:graphic>
                </wp:inline>
              </w:drawing>
            </w:r>
          </w:p>
          <w:p>
            <w:r>
              <w:rPr>
                <w:b/>
                <w:color w:val="12301A"/>
                <w:sz w:val="20"/>
              </w:rPr>
              <w:t>FOLIE 26 · Die Regel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26</w:t>
            </w:r>
          </w:p>
          <w:p>
            <w:r>
              <w:rPr>
                <w:i/>
                <w:color w:val="5B6B50"/>
                <w:sz w:val="18"/>
              </w:rPr>
              <w:t>Abschnitt: Hex → dezimal</w:t>
            </w:r>
          </w:p>
          <w:p>
            <w:r>
              <w:rPr>
                <w:color w:val="5B6B50"/>
                <w:sz w:val="18"/>
              </w:rPr>
              <w:t>Beginn: „Jetzt können wir umrechnen. Eine …“</w:t>
            </w:r>
          </w:p>
          <w:p>
            <w:pPr>
              <w:spacing w:after="40"/>
            </w:pPr>
            <w:r>
              <w:t>Jetzt können wir umrechnen. Eine zweistellige Hex-Zahl rechnest du so in eine Dezimalzahl um: linke Ziffer mal 16, plus rechte Ziffer.</w:t>
            </w:r>
          </w:p>
          <w:p>
            <w:r>
              <w:rPr>
                <w:color w:val="5B6B50"/>
                <w:sz w:val="18"/>
              </w:rPr>
              <w:t>Ende: „… mal 16, plus rechte Ziffer.“</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7" name="Picture 27"/>
                  <wp:cNvGraphicFramePr>
                    <a:graphicFrameLocks noChangeAspect="1"/>
                  </wp:cNvGraphicFramePr>
                  <a:graphic>
                    <a:graphicData uri="http://schemas.openxmlformats.org/drawingml/2006/picture">
                      <pic:pic>
                        <pic:nvPicPr>
                          <pic:cNvPr id="0" name="ft-27.jpg"/>
                          <pic:cNvPicPr/>
                        </pic:nvPicPr>
                        <pic:blipFill>
                          <a:blip r:embed="rId35"/>
                          <a:stretch>
                            <a:fillRect/>
                          </a:stretch>
                        </pic:blipFill>
                        <pic:spPr>
                          <a:xfrm>
                            <a:off x="0" y="0"/>
                            <a:ext cx="2088000" cy="1173913"/>
                          </a:xfrm>
                          <a:prstGeom prst="rect"/>
                        </pic:spPr>
                      </pic:pic>
                    </a:graphicData>
                  </a:graphic>
                </wp:inline>
              </w:drawing>
            </w:r>
          </w:p>
          <w:p>
            <w:r>
              <w:rPr>
                <w:b/>
                <w:color w:val="12301A"/>
                <w:sz w:val="20"/>
              </w:rPr>
              <w:t>FOLIE 27 · Drei Paare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27</w:t>
            </w:r>
          </w:p>
          <w:p>
            <w:r>
              <w:rPr>
                <w:color w:val="5B6B50"/>
                <w:sz w:val="18"/>
              </w:rPr>
              <w:t>Beginn: „Nehmen wir unseren Farbcode #c0392b. …“</w:t>
            </w:r>
          </w:p>
          <w:p>
            <w:pPr>
              <w:spacing w:after="40"/>
            </w:pPr>
            <w:r>
              <w:t>Nehmen wir unseren Farbcode #c0392b. Zuerst teilen wir ihn in drei Paare: c0 für Rot, 39 für Grün und 2b für Blau.</w:t>
            </w:r>
          </w:p>
          <w:p>
            <w:r>
              <w:rPr>
                <w:color w:val="5B6B50"/>
                <w:sz w:val="18"/>
              </w:rPr>
              <w:t>Ende: „… Grün und 2b für Blau.“</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8" name="Picture 28"/>
                  <wp:cNvGraphicFramePr>
                    <a:graphicFrameLocks noChangeAspect="1"/>
                  </wp:cNvGraphicFramePr>
                  <a:graphic>
                    <a:graphicData uri="http://schemas.openxmlformats.org/drawingml/2006/picture">
                      <pic:pic>
                        <pic:nvPicPr>
                          <pic:cNvPr id="0" name="ft-28.jpg"/>
                          <pic:cNvPicPr/>
                        </pic:nvPicPr>
                        <pic:blipFill>
                          <a:blip r:embed="rId36"/>
                          <a:stretch>
                            <a:fillRect/>
                          </a:stretch>
                        </pic:blipFill>
                        <pic:spPr>
                          <a:xfrm>
                            <a:off x="0" y="0"/>
                            <a:ext cx="2088000" cy="1173913"/>
                          </a:xfrm>
                          <a:prstGeom prst="rect"/>
                        </pic:spPr>
                      </pic:pic>
                    </a:graphicData>
                  </a:graphic>
                </wp:inline>
              </w:drawing>
            </w:r>
          </w:p>
          <w:p>
            <w:r>
              <w:rPr>
                <w:b/>
                <w:color w:val="12301A"/>
                <w:sz w:val="20"/>
              </w:rPr>
              <w:t>FOLIE 28 · c0</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28</w:t>
            </w:r>
          </w:p>
          <w:p>
            <w:r>
              <w:rPr>
                <w:color w:val="5B6B50"/>
                <w:sz w:val="18"/>
              </w:rPr>
              <w:t>Beginn: „c0: c ist 12. 12 …“</w:t>
            </w:r>
          </w:p>
          <w:p>
            <w:pPr>
              <w:spacing w:after="40"/>
            </w:pPr>
            <w:r>
              <w:t>c0: c ist 12. 12 mal 16 ist 192, plus 0 ergibt 192.</w:t>
            </w:r>
          </w:p>
          <w:p>
            <w:r>
              <w:rPr>
                <w:color w:val="5B6B50"/>
                <w:sz w:val="18"/>
              </w:rPr>
              <w:t>Ende: „… 192, plus 0 ergibt 192.“</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29" name="Picture 29"/>
                  <wp:cNvGraphicFramePr>
                    <a:graphicFrameLocks noChangeAspect="1"/>
                  </wp:cNvGraphicFramePr>
                  <a:graphic>
                    <a:graphicData uri="http://schemas.openxmlformats.org/drawingml/2006/picture">
                      <pic:pic>
                        <pic:nvPicPr>
                          <pic:cNvPr id="0" name="ft-29.jpg"/>
                          <pic:cNvPicPr/>
                        </pic:nvPicPr>
                        <pic:blipFill>
                          <a:blip r:embed="rId37"/>
                          <a:stretch>
                            <a:fillRect/>
                          </a:stretch>
                        </pic:blipFill>
                        <pic:spPr>
                          <a:xfrm>
                            <a:off x="0" y="0"/>
                            <a:ext cx="2088000" cy="1173913"/>
                          </a:xfrm>
                          <a:prstGeom prst="rect"/>
                        </pic:spPr>
                      </pic:pic>
                    </a:graphicData>
                  </a:graphic>
                </wp:inline>
              </w:drawing>
            </w:r>
          </w:p>
          <w:p>
            <w:r>
              <w:rPr>
                <w:b/>
                <w:color w:val="12301A"/>
                <w:sz w:val="20"/>
              </w:rPr>
              <w:t>FOLIE 29 · 39</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29</w:t>
            </w:r>
          </w:p>
          <w:p>
            <w:r>
              <w:rPr>
                <w:color w:val="5B6B50"/>
                <w:sz w:val="18"/>
              </w:rPr>
              <w:t>Beginn: „39: 3 mal 16 ist …“</w:t>
            </w:r>
          </w:p>
          <w:p>
            <w:pPr>
              <w:spacing w:after="40"/>
            </w:pPr>
            <w:r>
              <w:t>39: 3 mal 16 ist 48, plus 9 ergibt 57.</w:t>
            </w:r>
          </w:p>
          <w:p>
            <w:r>
              <w:rPr>
                <w:color w:val="5B6B50"/>
                <w:sz w:val="18"/>
              </w:rPr>
              <w:t>Ende: „… 48, plus 9 ergibt 57.“</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0" name="Picture 30"/>
                  <wp:cNvGraphicFramePr>
                    <a:graphicFrameLocks noChangeAspect="1"/>
                  </wp:cNvGraphicFramePr>
                  <a:graphic>
                    <a:graphicData uri="http://schemas.openxmlformats.org/drawingml/2006/picture">
                      <pic:pic>
                        <pic:nvPicPr>
                          <pic:cNvPr id="0" name="ft-30.jpg"/>
                          <pic:cNvPicPr/>
                        </pic:nvPicPr>
                        <pic:blipFill>
                          <a:blip r:embed="rId38"/>
                          <a:stretch>
                            <a:fillRect/>
                          </a:stretch>
                        </pic:blipFill>
                        <pic:spPr>
                          <a:xfrm>
                            <a:off x="0" y="0"/>
                            <a:ext cx="2088000" cy="1173913"/>
                          </a:xfrm>
                          <a:prstGeom prst="rect"/>
                        </pic:spPr>
                      </pic:pic>
                    </a:graphicData>
                  </a:graphic>
                </wp:inline>
              </w:drawing>
            </w:r>
          </w:p>
          <w:p>
            <w:r>
              <w:rPr>
                <w:b/>
                <w:color w:val="12301A"/>
                <w:sz w:val="20"/>
              </w:rPr>
              <w:t>FOLIE 30 · 2b</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30</w:t>
            </w:r>
          </w:p>
          <w:p>
            <w:r>
              <w:rPr>
                <w:color w:val="5B6B50"/>
                <w:sz w:val="18"/>
              </w:rPr>
              <w:t>Beginn: „2b: 2 mal 16 ist …“</w:t>
            </w:r>
          </w:p>
          <w:p>
            <w:pPr>
              <w:spacing w:after="40"/>
            </w:pPr>
            <w:r>
              <w:t>2b: 2 mal 16 ist 32, plus b, also 11, ergibt 43.</w:t>
            </w:r>
          </w:p>
          <w:p>
            <w:r>
              <w:rPr>
                <w:color w:val="5B6B50"/>
                <w:sz w:val="18"/>
              </w:rPr>
              <w:t>Ende: „… b, also 11, ergibt 43.“</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1" name="Picture 31"/>
                  <wp:cNvGraphicFramePr>
                    <a:graphicFrameLocks noChangeAspect="1"/>
                  </wp:cNvGraphicFramePr>
                  <a:graphic>
                    <a:graphicData uri="http://schemas.openxmlformats.org/drawingml/2006/picture">
                      <pic:pic>
                        <pic:nvPicPr>
                          <pic:cNvPr id="0" name="ft-31.jpg"/>
                          <pic:cNvPicPr/>
                        </pic:nvPicPr>
                        <pic:blipFill>
                          <a:blip r:embed="rId39"/>
                          <a:stretch>
                            <a:fillRect/>
                          </a:stretch>
                        </pic:blipFill>
                        <pic:spPr>
                          <a:xfrm>
                            <a:off x="0" y="0"/>
                            <a:ext cx="2088000" cy="1173913"/>
                          </a:xfrm>
                          <a:prstGeom prst="rect"/>
                        </pic:spPr>
                      </pic:pic>
                    </a:graphicData>
                  </a:graphic>
                </wp:inline>
              </w:drawing>
            </w:r>
          </w:p>
          <w:p>
            <w:r>
              <w:rPr>
                <w:b/>
                <w:color w:val="12301A"/>
                <w:sz w:val="20"/>
              </w:rPr>
              <w:t>FOLIE 31 · Ergebnis</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31</w:t>
            </w:r>
          </w:p>
          <w:p>
            <w:r>
              <w:rPr>
                <w:color w:val="5B6B50"/>
                <w:sz w:val="18"/>
              </w:rPr>
              <w:t>Beginn: „Damit gilt: #c0392b ist dasselbe …“</w:t>
            </w:r>
          </w:p>
          <w:p>
            <w:pPr>
              <w:spacing w:after="40"/>
            </w:pPr>
            <w:r>
              <w:t>Damit gilt: #c0392b ist dasselbe wie rgb(192, 57, 43).</w:t>
            </w:r>
          </w:p>
          <w:p>
            <w:r>
              <w:rPr>
                <w:color w:val="5B6B50"/>
                <w:sz w:val="18"/>
              </w:rPr>
              <w:t>Ende: „… dasselbe wie rgb(192, 57, 43).“</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2" name="Picture 32"/>
                  <wp:cNvGraphicFramePr>
                    <a:graphicFrameLocks noChangeAspect="1"/>
                  </wp:cNvGraphicFramePr>
                  <a:graphic>
                    <a:graphicData uri="http://schemas.openxmlformats.org/drawingml/2006/picture">
                      <pic:pic>
                        <pic:nvPicPr>
                          <pic:cNvPr id="0" name="ft-32.jpg"/>
                          <pic:cNvPicPr/>
                        </pic:nvPicPr>
                        <pic:blipFill>
                          <a:blip r:embed="rId40"/>
                          <a:stretch>
                            <a:fillRect/>
                          </a:stretch>
                        </pic:blipFill>
                        <pic:spPr>
                          <a:xfrm>
                            <a:off x="0" y="0"/>
                            <a:ext cx="2088000" cy="1173913"/>
                          </a:xfrm>
                          <a:prstGeom prst="rect"/>
                        </pic:spPr>
                      </pic:pic>
                    </a:graphicData>
                  </a:graphic>
                </wp:inline>
              </w:drawing>
            </w:r>
          </w:p>
          <w:p>
            <w:r>
              <w:rPr>
                <w:b/>
                <w:color w:val="12301A"/>
                <w:sz w:val="20"/>
              </w:rPr>
              <w:t>FOLIE 32 · ff = 255</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32</w:t>
            </w:r>
          </w:p>
          <w:p>
            <w:r>
              <w:rPr>
                <w:color w:val="5B6B50"/>
                <w:sz w:val="18"/>
              </w:rPr>
              <w:t>Beginn: „Und was ist der höchste …“</w:t>
            </w:r>
          </w:p>
          <w:p>
            <w:pPr>
              <w:spacing w:after="40"/>
            </w:pPr>
            <w:r>
              <w:t>Und was ist der höchste Wert? ff: 15 mal 16 ist 240, plus 15 ergibt 255. Genau der Höchstwert eines Farbanteils.</w:t>
            </w:r>
          </w:p>
          <w:p>
            <w:r>
              <w:rPr>
                <w:color w:val="5B6B50"/>
                <w:sz w:val="18"/>
              </w:rPr>
              <w:t>Ende: „… Genau der Höchstwert eines Farbanteils.“</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3" name="Picture 33"/>
                  <wp:cNvGraphicFramePr>
                    <a:graphicFrameLocks noChangeAspect="1"/>
                  </wp:cNvGraphicFramePr>
                  <a:graphic>
                    <a:graphicData uri="http://schemas.openxmlformats.org/drawingml/2006/picture">
                      <pic:pic>
                        <pic:nvPicPr>
                          <pic:cNvPr id="0" name="ft-33.jpg"/>
                          <pic:cNvPicPr/>
                        </pic:nvPicPr>
                        <pic:blipFill>
                          <a:blip r:embed="rId41"/>
                          <a:stretch>
                            <a:fillRect/>
                          </a:stretch>
                        </pic:blipFill>
                        <pic:spPr>
                          <a:xfrm>
                            <a:off x="0" y="0"/>
                            <a:ext cx="2088000" cy="1173913"/>
                          </a:xfrm>
                          <a:prstGeom prst="rect"/>
                        </pic:spPr>
                      </pic:pic>
                    </a:graphicData>
                  </a:graphic>
                </wp:inline>
              </w:drawing>
            </w:r>
          </w:p>
          <w:p>
            <w:r>
              <w:rPr>
                <w:b/>
                <w:color w:val="12301A"/>
                <w:sz w:val="20"/>
              </w:rPr>
              <w:t>FOLIE 33 · Die Regel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33</w:t>
            </w:r>
          </w:p>
          <w:p>
            <w:r>
              <w:rPr>
                <w:i/>
                <w:color w:val="5B6B50"/>
                <w:sz w:val="18"/>
              </w:rPr>
              <w:t>Abschnitt: Dezimal → hex</w:t>
            </w:r>
          </w:p>
          <w:p>
            <w:r>
              <w:rPr>
                <w:color w:val="5B6B50"/>
                <w:sz w:val="18"/>
              </w:rPr>
              <w:t>Beginn: „Umgekehrt geht es auch. Du …“</w:t>
            </w:r>
          </w:p>
          <w:p>
            <w:pPr>
              <w:spacing w:after="40"/>
            </w:pPr>
            <w:r>
              <w:t>Umgekehrt geht es auch. Du teilst die Dezimalzahl durch 16. Das Ergebnis ist die linke Ziffer, der Rest ist die rechte.</w:t>
            </w:r>
          </w:p>
          <w:p>
            <w:r>
              <w:rPr>
                <w:color w:val="5B6B50"/>
                <w:sz w:val="18"/>
              </w:rPr>
              <w:t>Ende: „… der Rest ist die rechte.“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4" name="Picture 34"/>
                  <wp:cNvGraphicFramePr>
                    <a:graphicFrameLocks noChangeAspect="1"/>
                  </wp:cNvGraphicFramePr>
                  <a:graphic>
                    <a:graphicData uri="http://schemas.openxmlformats.org/drawingml/2006/picture">
                      <pic:pic>
                        <pic:nvPicPr>
                          <pic:cNvPr id="0" name="ft-34.jpg"/>
                          <pic:cNvPicPr/>
                        </pic:nvPicPr>
                        <pic:blipFill>
                          <a:blip r:embed="rId42"/>
                          <a:stretch>
                            <a:fillRect/>
                          </a:stretch>
                        </pic:blipFill>
                        <pic:spPr>
                          <a:xfrm>
                            <a:off x="0" y="0"/>
                            <a:ext cx="2088000" cy="1173913"/>
                          </a:xfrm>
                          <a:prstGeom prst="rect"/>
                        </pic:spPr>
                      </pic:pic>
                    </a:graphicData>
                  </a:graphic>
                </wp:inline>
              </w:drawing>
            </w:r>
          </w:p>
          <w:p>
            <w:r>
              <w:rPr>
                <w:b/>
                <w:color w:val="12301A"/>
                <w:sz w:val="20"/>
              </w:rPr>
              <w:t>FOLIE 34 · 192</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34</w:t>
            </w:r>
          </w:p>
          <w:p>
            <w:r>
              <w:rPr>
                <w:color w:val="5B6B50"/>
                <w:sz w:val="18"/>
              </w:rPr>
              <w:t>Beginn: „Ein Beispiel mit 192: 192 …“</w:t>
            </w:r>
          </w:p>
          <w:p>
            <w:pPr>
              <w:spacing w:after="40"/>
            </w:pPr>
            <w:r>
              <w:t>Ein Beispiel mit 192: 192 geteilt durch 16 ist 12, Rest 0. Die 12 schreiben wir als c, also c0.</w:t>
            </w:r>
          </w:p>
          <w:p>
            <w:r>
              <w:rPr>
                <w:color w:val="5B6B50"/>
                <w:sz w:val="18"/>
              </w:rPr>
              <w:t>Ende: „… wir als c, also c0.“</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5" name="Picture 35"/>
                  <wp:cNvGraphicFramePr>
                    <a:graphicFrameLocks noChangeAspect="1"/>
                  </wp:cNvGraphicFramePr>
                  <a:graphic>
                    <a:graphicData uri="http://schemas.openxmlformats.org/drawingml/2006/picture">
                      <pic:pic>
                        <pic:nvPicPr>
                          <pic:cNvPr id="0" name="ft-35.jpg"/>
                          <pic:cNvPicPr/>
                        </pic:nvPicPr>
                        <pic:blipFill>
                          <a:blip r:embed="rId43"/>
                          <a:stretch>
                            <a:fillRect/>
                          </a:stretch>
                        </pic:blipFill>
                        <pic:spPr>
                          <a:xfrm>
                            <a:off x="0" y="0"/>
                            <a:ext cx="2088000" cy="1173913"/>
                          </a:xfrm>
                          <a:prstGeom prst="rect"/>
                        </pic:spPr>
                      </pic:pic>
                    </a:graphicData>
                  </a:graphic>
                </wp:inline>
              </w:drawing>
            </w:r>
          </w:p>
          <w:p>
            <w:r>
              <w:rPr>
                <w:b/>
                <w:color w:val="12301A"/>
                <w:sz w:val="20"/>
              </w:rPr>
              <w:t>FOLIE 35 · 57</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35</w:t>
            </w:r>
          </w:p>
          <w:p>
            <w:r>
              <w:rPr>
                <w:color w:val="5B6B50"/>
                <w:sz w:val="18"/>
              </w:rPr>
              <w:t>Beginn: „Noch eines mit 57: 57 …“</w:t>
            </w:r>
          </w:p>
          <w:p>
            <w:pPr>
              <w:spacing w:after="40"/>
            </w:pPr>
            <w:r>
              <w:t>Noch eines mit 57: 57 geteilt durch 16 ist 3, Rest 9. Also 39.</w:t>
            </w:r>
          </w:p>
          <w:p>
            <w:r>
              <w:rPr>
                <w:color w:val="5B6B50"/>
                <w:sz w:val="18"/>
              </w:rPr>
              <w:t>Ende: „… 3, Rest 9. Also 39.“</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6" name="Picture 36"/>
                  <wp:cNvGraphicFramePr>
                    <a:graphicFrameLocks noChangeAspect="1"/>
                  </wp:cNvGraphicFramePr>
                  <a:graphic>
                    <a:graphicData uri="http://schemas.openxmlformats.org/drawingml/2006/picture">
                      <pic:pic>
                        <pic:nvPicPr>
                          <pic:cNvPr id="0" name="ft-36.jpg"/>
                          <pic:cNvPicPr/>
                        </pic:nvPicPr>
                        <pic:blipFill>
                          <a:blip r:embed="rId44"/>
                          <a:stretch>
                            <a:fillRect/>
                          </a:stretch>
                        </pic:blipFill>
                        <pic:spPr>
                          <a:xfrm>
                            <a:off x="0" y="0"/>
                            <a:ext cx="2088000" cy="1173913"/>
                          </a:xfrm>
                          <a:prstGeom prst="rect"/>
                        </pic:spPr>
                      </pic:pic>
                    </a:graphicData>
                  </a:graphic>
                </wp:inline>
              </w:drawing>
            </w:r>
          </w:p>
          <w:p>
            <w:r>
              <w:rPr>
                <w:b/>
                <w:color w:val="12301A"/>
                <w:sz w:val="20"/>
              </w:rPr>
              <w:t>FOLIE 36 · Die Frage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36</w:t>
            </w:r>
          </w:p>
          <w:p>
            <w:r>
              <w:rPr>
                <w:i/>
                <w:color w:val="5B6B50"/>
                <w:sz w:val="18"/>
              </w:rPr>
              <w:t>Abschnitt: Warum hex?</w:t>
            </w:r>
          </w:p>
          <w:p>
            <w:r>
              <w:rPr>
                <w:color w:val="5B6B50"/>
                <w:sz w:val="18"/>
              </w:rPr>
              <w:t>Beginn: „Du fragst dich vielleicht: Warum …“</w:t>
            </w:r>
          </w:p>
          <w:p>
            <w:pPr>
              <w:spacing w:after="40"/>
            </w:pPr>
            <w:r>
              <w:t>Du fragst dich vielleicht: Warum machen wir es uns so kompliziert, wenn es auch mit normalen Zahlen geht? Die Antwort ist wieder das Byte.</w:t>
            </w:r>
          </w:p>
          <w:p>
            <w:r>
              <w:rPr>
                <w:color w:val="5B6B50"/>
                <w:sz w:val="18"/>
              </w:rPr>
              <w:t>Ende: „… Antwort ist wieder das Byte.“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7" name="Picture 37"/>
                  <wp:cNvGraphicFramePr>
                    <a:graphicFrameLocks noChangeAspect="1"/>
                  </wp:cNvGraphicFramePr>
                  <a:graphic>
                    <a:graphicData uri="http://schemas.openxmlformats.org/drawingml/2006/picture">
                      <pic:pic>
                        <pic:nvPicPr>
                          <pic:cNvPr id="0" name="ft-37.jpg"/>
                          <pic:cNvPicPr/>
                        </pic:nvPicPr>
                        <pic:blipFill>
                          <a:blip r:embed="rId45"/>
                          <a:stretch>
                            <a:fillRect/>
                          </a:stretch>
                        </pic:blipFill>
                        <pic:spPr>
                          <a:xfrm>
                            <a:off x="0" y="0"/>
                            <a:ext cx="2088000" cy="1173913"/>
                          </a:xfrm>
                          <a:prstGeom prst="rect"/>
                        </pic:spPr>
                      </pic:pic>
                    </a:graphicData>
                  </a:graphic>
                </wp:inline>
              </w:drawing>
            </w:r>
          </w:p>
          <w:p>
            <w:r>
              <w:rPr>
                <w:b/>
                <w:color w:val="12301A"/>
                <w:sz w:val="20"/>
              </w:rPr>
              <w:t>FOLIE 37 · 4 Bits</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37</w:t>
            </w:r>
          </w:p>
          <w:p>
            <w:r>
              <w:rPr>
                <w:color w:val="5B6B50"/>
                <w:sz w:val="18"/>
              </w:rPr>
              <w:t>Beginn: „Eine Hex-Ziffer steht für genau …“</w:t>
            </w:r>
          </w:p>
          <w:p>
            <w:pPr>
              <w:spacing w:after="40"/>
            </w:pPr>
            <w:r>
              <w:t>Eine Hex-Ziffer steht für genau 4 Bits, zwei Hex-Ziffern für genau ein Byte. Jeder Farbanteil von 0 bis 255 passt deshalb immer in genau zwei Zeichen, von 00 bis ff. Bei Dezimalzahlen brauchst du mal eine, mal zwei, mal drei Stellen.</w:t>
            </w:r>
          </w:p>
          <w:p>
            <w:r>
              <w:rPr>
                <w:color w:val="5B6B50"/>
                <w:sz w:val="18"/>
              </w:rPr>
              <w:t>Ende: „… mal zwei, mal drei Stellen.“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8" name="Picture 38"/>
                  <wp:cNvGraphicFramePr>
                    <a:graphicFrameLocks noChangeAspect="1"/>
                  </wp:cNvGraphicFramePr>
                  <a:graphic>
                    <a:graphicData uri="http://schemas.openxmlformats.org/drawingml/2006/picture">
                      <pic:pic>
                        <pic:nvPicPr>
                          <pic:cNvPr id="0" name="ft-38.jpg"/>
                          <pic:cNvPicPr/>
                        </pic:nvPicPr>
                        <pic:blipFill>
                          <a:blip r:embed="rId46"/>
                          <a:stretch>
                            <a:fillRect/>
                          </a:stretch>
                        </pic:blipFill>
                        <pic:spPr>
                          <a:xfrm>
                            <a:off x="0" y="0"/>
                            <a:ext cx="2088000" cy="1173913"/>
                          </a:xfrm>
                          <a:prstGeom prst="rect"/>
                        </pic:spPr>
                      </pic:pic>
                    </a:graphicData>
                  </a:graphic>
                </wp:inline>
              </w:drawing>
            </w:r>
          </w:p>
          <w:p>
            <w:r>
              <w:rPr>
                <w:b/>
                <w:color w:val="12301A"/>
                <w:sz w:val="20"/>
              </w:rPr>
              <w:t>FOLIE 38 · 192 binär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38</w:t>
            </w:r>
          </w:p>
          <w:p>
            <w:r>
              <w:rPr>
                <w:color w:val="5B6B50"/>
                <w:sz w:val="18"/>
              </w:rPr>
              <w:t>Beginn: „Schau dir das an der …“</w:t>
            </w:r>
          </w:p>
          <w:p>
            <w:pPr>
              <w:spacing w:after="40"/>
            </w:pPr>
            <w:r>
              <w:t>Schau dir das an der Zahl 192 an. Binär ist das 1100 0000. Teilst du die acht Bits in zwei Vierergruppen, wird aus 1100 die Hex-Ziffer c und aus 0000 die 0. Zusammen ergibt das c0.</w:t>
            </w:r>
          </w:p>
          <w:p>
            <w:r>
              <w:rPr>
                <w:color w:val="5B6B50"/>
                <w:sz w:val="18"/>
              </w:rPr>
              <w:t>Ende: „… 0. Zusammen ergibt das c0.“</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39" name="Picture 39"/>
                  <wp:cNvGraphicFramePr>
                    <a:graphicFrameLocks noChangeAspect="1"/>
                  </wp:cNvGraphicFramePr>
                  <a:graphic>
                    <a:graphicData uri="http://schemas.openxmlformats.org/drawingml/2006/picture">
                      <pic:pic>
                        <pic:nvPicPr>
                          <pic:cNvPr id="0" name="ft-39.jpg"/>
                          <pic:cNvPicPr/>
                        </pic:nvPicPr>
                        <pic:blipFill>
                          <a:blip r:embed="rId47"/>
                          <a:stretch>
                            <a:fillRect/>
                          </a:stretch>
                        </pic:blipFill>
                        <pic:spPr>
                          <a:xfrm>
                            <a:off x="0" y="0"/>
                            <a:ext cx="2088000" cy="1173913"/>
                          </a:xfrm>
                          <a:prstGeom prst="rect"/>
                        </pic:spPr>
                      </pic:pic>
                    </a:graphicData>
                  </a:graphic>
                </wp:inline>
              </w:drawing>
            </w:r>
          </w:p>
          <w:p>
            <w:r>
              <w:rPr>
                <w:b/>
                <w:color w:val="12301A"/>
                <w:sz w:val="20"/>
              </w:rPr>
              <w:t>FOLIE 39 · Kurz und lesbar</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39</w:t>
            </w:r>
          </w:p>
          <w:p>
            <w:r>
              <w:rPr>
                <w:color w:val="5B6B50"/>
                <w:sz w:val="18"/>
              </w:rPr>
              <w:t>Beginn: „Hexadezimal ist also eine kurze, …“</w:t>
            </w:r>
          </w:p>
          <w:p>
            <w:pPr>
              <w:spacing w:after="40"/>
            </w:pPr>
            <w:r>
              <w:t>Hexadezimal ist also eine kurze, gut lesbare Schreibweise für Binärzahlen. Deshalb verwenden Programmiererinnen und Programmierer es so gerne, nicht nur für Farben.</w:t>
            </w:r>
          </w:p>
          <w:p>
            <w:r>
              <w:rPr>
                <w:color w:val="5B6B50"/>
                <w:sz w:val="18"/>
              </w:rPr>
              <w:t>Ende: „… gerne, nicht nur für Farben.“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0" name="Picture 40"/>
                  <wp:cNvGraphicFramePr>
                    <a:graphicFrameLocks noChangeAspect="1"/>
                  </wp:cNvGraphicFramePr>
                  <a:graphic>
                    <a:graphicData uri="http://schemas.openxmlformats.org/drawingml/2006/picture">
                      <pic:pic>
                        <pic:nvPicPr>
                          <pic:cNvPr id="0" name="ft-40.jpg"/>
                          <pic:cNvPicPr/>
                        </pic:nvPicPr>
                        <pic:blipFill>
                          <a:blip r:embed="rId48"/>
                          <a:stretch>
                            <a:fillRect/>
                          </a:stretch>
                        </pic:blipFill>
                        <pic:spPr>
                          <a:xfrm>
                            <a:off x="0" y="0"/>
                            <a:ext cx="2088000" cy="1173913"/>
                          </a:xfrm>
                          <a:prstGeom prst="rect"/>
                        </pic:spPr>
                      </pic:pic>
                    </a:graphicData>
                  </a:graphic>
                </wp:inline>
              </w:drawing>
            </w:r>
          </w:p>
          <w:p>
            <w:r>
              <w:rPr>
                <w:b/>
                <w:color w:val="12301A"/>
                <w:sz w:val="20"/>
              </w:rPr>
              <w:t>FOLIE 40 · Wo findest du Farbcodes?</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40</w:t>
            </w:r>
          </w:p>
          <w:p>
            <w:r>
              <w:rPr>
                <w:i/>
                <w:color w:val="5B6B50"/>
                <w:sz w:val="18"/>
              </w:rPr>
              <w:t>Abschnitt: Farbcodes</w:t>
            </w:r>
          </w:p>
          <w:p>
            <w:r>
              <w:rPr>
                <w:color w:val="5B6B50"/>
                <w:sz w:val="18"/>
              </w:rPr>
              <w:t>Beginn: „Hex-Codes und RGB-Werte findest du …“</w:t>
            </w:r>
          </w:p>
          <w:p>
            <w:pPr>
              <w:spacing w:after="40"/>
            </w:pPr>
            <w:r>
              <w:t>Hex-Codes und RGB-Werte findest du an vielen Stellen: in HTML und CSS beim Gestalten von Webseiten, in Bildbearbeitungsprogrammen und Design-Tools, in Word und PowerPoint unter „Weitere Farben“, wo du die RGB-Werte und in neueren Versionen auch den Hex-Code eintragen kannst.</w:t>
            </w:r>
          </w:p>
          <w:p>
            <w:r>
              <w:rPr>
                <w:color w:val="5B6B50"/>
                <w:sz w:val="18"/>
              </w:rPr>
              <w:t>Ende: „… auch den Hex-Code eintragen kannst.“</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1" name="Picture 41"/>
                  <wp:cNvGraphicFramePr>
                    <a:graphicFrameLocks noChangeAspect="1"/>
                  </wp:cNvGraphicFramePr>
                  <a:graphic>
                    <a:graphicData uri="http://schemas.openxmlformats.org/drawingml/2006/picture">
                      <pic:pic>
                        <pic:nvPicPr>
                          <pic:cNvPr id="0" name="ft-41.jpg"/>
                          <pic:cNvPicPr/>
                        </pic:nvPicPr>
                        <pic:blipFill>
                          <a:blip r:embed="rId49"/>
                          <a:stretch>
                            <a:fillRect/>
                          </a:stretch>
                        </pic:blipFill>
                        <pic:spPr>
                          <a:xfrm>
                            <a:off x="0" y="0"/>
                            <a:ext cx="2088000" cy="1173913"/>
                          </a:xfrm>
                          <a:prstGeom prst="rect"/>
                        </pic:spPr>
                      </pic:pic>
                    </a:graphicData>
                  </a:graphic>
                </wp:inline>
              </w:drawing>
            </w:r>
          </w:p>
          <w:p>
            <w:r>
              <w:rPr>
                <w:b/>
                <w:color w:val="12301A"/>
                <w:sz w:val="20"/>
              </w:rPr>
              <w:t>FOLIE 41 · Dieselbe Farbe überall</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41</w:t>
            </w:r>
          </w:p>
          <w:p>
            <w:r>
              <w:rPr>
                <w:color w:val="5B6B50"/>
                <w:sz w:val="18"/>
              </w:rPr>
              <w:t>Beginn: „Das ist praktisch: Wenn du …“</w:t>
            </w:r>
          </w:p>
          <w:p>
            <w:pPr>
              <w:spacing w:after="40"/>
            </w:pPr>
            <w:r>
              <w:t>Das ist praktisch: Wenn du auf einer Folie, einem Plakat und einer Webseite exakt dieselbe Farbe verwenden willst, notierst du dir einfach den Farbcode.</w:t>
            </w:r>
          </w:p>
          <w:p>
            <w:r>
              <w:rPr>
                <w:color w:val="5B6B50"/>
                <w:sz w:val="18"/>
              </w:rPr>
              <w:t>Ende: „… du dir einfach den Farbcode.“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2" name="Picture 42"/>
                  <wp:cNvGraphicFramePr>
                    <a:graphicFrameLocks noChangeAspect="1"/>
                  </wp:cNvGraphicFramePr>
                  <a:graphic>
                    <a:graphicData uri="http://schemas.openxmlformats.org/drawingml/2006/picture">
                      <pic:pic>
                        <pic:nvPicPr>
                          <pic:cNvPr id="0" name="ft-42.jpg"/>
                          <pic:cNvPicPr/>
                        </pic:nvPicPr>
                        <pic:blipFill>
                          <a:blip r:embed="rId50"/>
                          <a:stretch>
                            <a:fillRect/>
                          </a:stretch>
                        </pic:blipFill>
                        <pic:spPr>
                          <a:xfrm>
                            <a:off x="0" y="0"/>
                            <a:ext cx="2088000" cy="1173913"/>
                          </a:xfrm>
                          <a:prstGeom prst="rect"/>
                        </pic:spPr>
                      </pic:pic>
                    </a:graphicData>
                  </a:graphic>
                </wp:inline>
              </w:drawing>
            </w:r>
          </w:p>
          <w:p>
            <w:r>
              <w:rPr>
                <w:b/>
                <w:color w:val="12301A"/>
                <w:sz w:val="20"/>
              </w:rPr>
              <w:t>FOLIE 42 · Aufgabe #ff8000</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42</w:t>
            </w:r>
          </w:p>
          <w:p>
            <w:r>
              <w:rPr>
                <w:i/>
                <w:color w:val="5B6B50"/>
                <w:sz w:val="18"/>
              </w:rPr>
              <w:t>Abschnitt: Jetzt bist du dran</w:t>
            </w:r>
          </w:p>
          <w:p>
            <w:r>
              <w:rPr>
                <w:color w:val="5B6B50"/>
                <w:sz w:val="18"/>
              </w:rPr>
              <w:t>Beginn: „Pausiere kurz das Video und …“</w:t>
            </w:r>
          </w:p>
          <w:p>
            <w:pPr>
              <w:spacing w:after="40"/>
            </w:pPr>
            <w:r>
              <w:t>Pausiere kurz das Video und rechne um: Welche Farbe ist #ff8000?</w:t>
            </w:r>
          </w:p>
          <w:p>
            <w:r>
              <w:rPr>
                <w:color w:val="5B6B50"/>
                <w:sz w:val="18"/>
              </w:rPr>
              <w:t>Ende: „… um: Welche Farbe ist #ff8000?“</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3" name="Picture 43"/>
                  <wp:cNvGraphicFramePr>
                    <a:graphicFrameLocks noChangeAspect="1"/>
                  </wp:cNvGraphicFramePr>
                  <a:graphic>
                    <a:graphicData uri="http://schemas.openxmlformats.org/drawingml/2006/picture">
                      <pic:pic>
                        <pic:nvPicPr>
                          <pic:cNvPr id="0" name="ft-43.jpg"/>
                          <pic:cNvPicPr/>
                        </pic:nvPicPr>
                        <pic:blipFill>
                          <a:blip r:embed="rId51"/>
                          <a:stretch>
                            <a:fillRect/>
                          </a:stretch>
                        </pic:blipFill>
                        <pic:spPr>
                          <a:xfrm>
                            <a:off x="0" y="0"/>
                            <a:ext cx="2088000" cy="1173913"/>
                          </a:xfrm>
                          <a:prstGeom prst="rect"/>
                        </pic:spPr>
                      </pic:pic>
                    </a:graphicData>
                  </a:graphic>
                </wp:inline>
              </w:drawing>
            </w:r>
          </w:p>
          <w:p>
            <w:r>
              <w:rPr>
                <w:b/>
                <w:color w:val="12301A"/>
                <w:sz w:val="20"/>
              </w:rPr>
              <w:t>FOLIE 43 · Lösung #ff8000</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43</w:t>
            </w:r>
          </w:p>
          <w:p>
            <w:r>
              <w:rPr>
                <w:color w:val="5B6B50"/>
                <w:sz w:val="18"/>
              </w:rPr>
              <w:t>Beginn: „Hast du es? ff ist …“</w:t>
            </w:r>
          </w:p>
          <w:p>
            <w:pPr>
              <w:spacing w:after="40"/>
            </w:pPr>
            <w:r>
              <w:t>Hast du es? ff ist 255, 80 ist 8 mal 16, also 128, und 00 ist 0. Das ergibt rgb(255, 128, 0): viel Rot, halb so viel Grün, kein Blau. Das ist ein kräftiges Orange.</w:t>
            </w:r>
          </w:p>
          <w:p>
            <w:r>
              <w:rPr>
                <w:color w:val="5B6B50"/>
                <w:sz w:val="18"/>
              </w:rPr>
              <w:t>Ende: „… Das ist ein kräftiges Orange.“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4" name="Picture 44"/>
                  <wp:cNvGraphicFramePr>
                    <a:graphicFrameLocks noChangeAspect="1"/>
                  </wp:cNvGraphicFramePr>
                  <a:graphic>
                    <a:graphicData uri="http://schemas.openxmlformats.org/drawingml/2006/picture">
                      <pic:pic>
                        <pic:nvPicPr>
                          <pic:cNvPr id="0" name="ft-44.jpg"/>
                          <pic:cNvPicPr/>
                        </pic:nvPicPr>
                        <pic:blipFill>
                          <a:blip r:embed="rId52"/>
                          <a:stretch>
                            <a:fillRect/>
                          </a:stretch>
                        </pic:blipFill>
                        <pic:spPr>
                          <a:xfrm>
                            <a:off x="0" y="0"/>
                            <a:ext cx="2088000" cy="1173913"/>
                          </a:xfrm>
                          <a:prstGeom prst="rect"/>
                        </pic:spPr>
                      </pic:pic>
                    </a:graphicData>
                  </a:graphic>
                </wp:inline>
              </w:drawing>
            </w:r>
          </w:p>
          <w:p>
            <w:r>
              <w:rPr>
                <w:b/>
                <w:color w:val="12301A"/>
                <w:sz w:val="20"/>
              </w:rPr>
              <w:t>FOLIE 44 · Aufgabe #333333</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44</w:t>
            </w:r>
          </w:p>
          <w:p>
            <w:r>
              <w:rPr>
                <w:color w:val="5B6B50"/>
                <w:sz w:val="18"/>
              </w:rPr>
              <w:t>Beginn: „Und noch eine Frage zum …“</w:t>
            </w:r>
          </w:p>
          <w:p>
            <w:pPr>
              <w:spacing w:after="40"/>
            </w:pPr>
            <w:r>
              <w:t>Und noch eine Frage zum Nachdenken: Welche Farbe ist #333333?</w:t>
            </w:r>
          </w:p>
          <w:p>
            <w:r>
              <w:rPr>
                <w:color w:val="5B6B50"/>
                <w:sz w:val="18"/>
              </w:rPr>
              <w:t>Ende: „… Nachdenken: Welche Farbe ist #333333?“</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5" name="Picture 45"/>
                  <wp:cNvGraphicFramePr>
                    <a:graphicFrameLocks noChangeAspect="1"/>
                  </wp:cNvGraphicFramePr>
                  <a:graphic>
                    <a:graphicData uri="http://schemas.openxmlformats.org/drawingml/2006/picture">
                      <pic:pic>
                        <pic:nvPicPr>
                          <pic:cNvPr id="0" name="ft-45.jpg"/>
                          <pic:cNvPicPr/>
                        </pic:nvPicPr>
                        <pic:blipFill>
                          <a:blip r:embed="rId53"/>
                          <a:stretch>
                            <a:fillRect/>
                          </a:stretch>
                        </pic:blipFill>
                        <pic:spPr>
                          <a:xfrm>
                            <a:off x="0" y="0"/>
                            <a:ext cx="2088000" cy="1173913"/>
                          </a:xfrm>
                          <a:prstGeom prst="rect"/>
                        </pic:spPr>
                      </pic:pic>
                    </a:graphicData>
                  </a:graphic>
                </wp:inline>
              </w:drawing>
            </w:r>
          </w:p>
          <w:p>
            <w:r>
              <w:rPr>
                <w:b/>
                <w:color w:val="12301A"/>
                <w:sz w:val="20"/>
              </w:rPr>
              <w:t>FOLIE 45 · Lösung #333333</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45</w:t>
            </w:r>
          </w:p>
          <w:p>
            <w:r>
              <w:rPr>
                <w:color w:val="5B6B50"/>
                <w:sz w:val="18"/>
              </w:rPr>
              <w:t>Beginn: „Alle drei Paare sind gleich, …“</w:t>
            </w:r>
          </w:p>
          <w:p>
            <w:pPr>
              <w:spacing w:after="40"/>
            </w:pPr>
            <w:r>
              <w:t>Alle drei Paare sind gleich, also ist es ein Grauton. 33 ist 3 mal 16 plus 3, also 51. Weil 51 ziemlich klein ist, ist es ein dunkles Grau.</w:t>
            </w:r>
          </w:p>
          <w:p>
            <w:r>
              <w:rPr>
                <w:color w:val="5B6B50"/>
                <w:sz w:val="18"/>
              </w:rPr>
              <w:t>Ende: „… ist es ein dunkles Grau.“</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6" name="Picture 46"/>
                  <wp:cNvGraphicFramePr>
                    <a:graphicFrameLocks noChangeAspect="1"/>
                  </wp:cNvGraphicFramePr>
                  <a:graphic>
                    <a:graphicData uri="http://schemas.openxmlformats.org/drawingml/2006/picture">
                      <pic:pic>
                        <pic:nvPicPr>
                          <pic:cNvPr id="0" name="ft-46.jpg"/>
                          <pic:cNvPicPr/>
                        </pic:nvPicPr>
                        <pic:blipFill>
                          <a:blip r:embed="rId54"/>
                          <a:stretch>
                            <a:fillRect/>
                          </a:stretch>
                        </pic:blipFill>
                        <pic:spPr>
                          <a:xfrm>
                            <a:off x="0" y="0"/>
                            <a:ext cx="2088000" cy="1173913"/>
                          </a:xfrm>
                          <a:prstGeom prst="rect"/>
                        </pic:spPr>
                      </pic:pic>
                    </a:graphicData>
                  </a:graphic>
                </wp:inline>
              </w:drawing>
            </w:r>
          </w:p>
          <w:p>
            <w:r>
              <w:rPr>
                <w:b/>
                <w:color w:val="12301A"/>
                <w:sz w:val="20"/>
              </w:rPr>
              <w:t>FOLIE 46 · Pixel und Byte</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46</w:t>
            </w:r>
          </w:p>
          <w:p>
            <w:r>
              <w:rPr>
                <w:i/>
                <w:color w:val="5B6B50"/>
                <w:sz w:val="18"/>
              </w:rPr>
              <w:t>Abschnitt: Zusammenfassung</w:t>
            </w:r>
          </w:p>
          <w:p>
            <w:r>
              <w:rPr>
                <w:color w:val="5B6B50"/>
                <w:sz w:val="18"/>
              </w:rPr>
              <w:t>Beginn: „Fassen wir zusammen. Jedes Pixel …“</w:t>
            </w:r>
          </w:p>
          <w:p>
            <w:pPr>
              <w:spacing w:after="40"/>
            </w:pPr>
            <w:r>
              <w:t>Fassen wir zusammen. Jedes Pixel mischt seine Farbe aus rotem, grünem und blauem Licht. Jeder Anteil wird in einem Byte gespeichert und hat deshalb einen Wert von 0 bis 255. Das ergibt über 16,7 Millionen Farben.</w:t>
            </w:r>
          </w:p>
          <w:p>
            <w:r>
              <w:rPr>
                <w:color w:val="5B6B50"/>
                <w:sz w:val="18"/>
              </w:rPr>
              <w:t>Ende: „… ergibt über 16,7 Millionen Farben.“</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7" name="Picture 47"/>
                  <wp:cNvGraphicFramePr>
                    <a:graphicFrameLocks noChangeAspect="1"/>
                  </wp:cNvGraphicFramePr>
                  <a:graphic>
                    <a:graphicData uri="http://schemas.openxmlformats.org/drawingml/2006/picture">
                      <pic:pic>
                        <pic:nvPicPr>
                          <pic:cNvPr id="0" name="ft-47.jpg"/>
                          <pic:cNvPicPr/>
                        </pic:nvPicPr>
                        <pic:blipFill>
                          <a:blip r:embed="rId55"/>
                          <a:stretch>
                            <a:fillRect/>
                          </a:stretch>
                        </pic:blipFill>
                        <pic:spPr>
                          <a:xfrm>
                            <a:off x="0" y="0"/>
                            <a:ext cx="2088000" cy="1173913"/>
                          </a:xfrm>
                          <a:prstGeom prst="rect"/>
                        </pic:spPr>
                      </pic:pic>
                    </a:graphicData>
                  </a:graphic>
                </wp:inline>
              </w:drawing>
            </w:r>
          </w:p>
          <w:p>
            <w:r>
              <w:rPr>
                <w:b/>
                <w:color w:val="12301A"/>
                <w:sz w:val="20"/>
              </w:rPr>
              <w:t>FOLIE 47 · Dezimal und hex</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47</w:t>
            </w:r>
          </w:p>
          <w:p>
            <w:r>
              <w:rPr>
                <w:color w:val="5B6B50"/>
                <w:sz w:val="18"/>
              </w:rPr>
              <w:t>Beginn: „Dezimal schreibt man eine Farbe …“</w:t>
            </w:r>
          </w:p>
          <w:p>
            <w:pPr>
              <w:spacing w:after="40"/>
            </w:pPr>
            <w:r>
              <w:t>Dezimal schreibt man eine Farbe zum Beispiel als rgb(192, 57, 43), hexadezimal als #c0392b. Beides ist dieselbe Farbe. Das Hexadezimalsystem hat sechzehn Ziffern, von 0 bis f, und zwei Hex-Ziffern stehen immer für genau ein Byte.</w:t>
            </w:r>
          </w:p>
          <w:p>
            <w:r>
              <w:rPr>
                <w:color w:val="5B6B50"/>
                <w:sz w:val="18"/>
              </w:rPr>
              <w:t>Ende: „… immer für genau ein Byte.“</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8" name="Picture 48"/>
                  <wp:cNvGraphicFramePr>
                    <a:graphicFrameLocks noChangeAspect="1"/>
                  </wp:cNvGraphicFramePr>
                  <a:graphic>
                    <a:graphicData uri="http://schemas.openxmlformats.org/drawingml/2006/picture">
                      <pic:pic>
                        <pic:nvPicPr>
                          <pic:cNvPr id="0" name="ft-48.jpg"/>
                          <pic:cNvPicPr/>
                        </pic:nvPicPr>
                        <pic:blipFill>
                          <a:blip r:embed="rId56"/>
                          <a:stretch>
                            <a:fillRect/>
                          </a:stretch>
                        </pic:blipFill>
                        <pic:spPr>
                          <a:xfrm>
                            <a:off x="0" y="0"/>
                            <a:ext cx="2088000" cy="1173913"/>
                          </a:xfrm>
                          <a:prstGeom prst="rect"/>
                        </pic:spPr>
                      </pic:pic>
                    </a:graphicData>
                  </a:graphic>
                </wp:inline>
              </w:drawing>
            </w:r>
          </w:p>
          <w:p>
            <w:r>
              <w:rPr>
                <w:b/>
                <w:color w:val="12301A"/>
                <w:sz w:val="20"/>
              </w:rPr>
              <w:t>FOLIE 48 · Merksatz</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48</w:t>
            </w:r>
          </w:p>
          <w:p>
            <w:r>
              <w:rPr>
                <w:color w:val="5B6B50"/>
                <w:sz w:val="18"/>
              </w:rPr>
              <w:t>Beginn: „Merk dir diesen Satz: Jede …“</w:t>
            </w:r>
          </w:p>
          <w:p>
            <w:pPr>
              <w:spacing w:after="40"/>
            </w:pPr>
            <w:r>
              <w:t>Merk dir diesen Satz: Jede Farbe sind drei Zahlen: Rot, Grün und Blau. Dezimal von 0 bis 255, hexadezimal von 00 bis ff.</w:t>
            </w:r>
          </w:p>
          <w:p>
            <w:r>
              <w:rPr>
                <w:color w:val="5B6B50"/>
                <w:sz w:val="18"/>
              </w:rPr>
              <w:t>Ende: „… hexadezimal von 00 bis ff.“</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49" name="Picture 49"/>
                  <wp:cNvGraphicFramePr>
                    <a:graphicFrameLocks noChangeAspect="1"/>
                  </wp:cNvGraphicFramePr>
                  <a:graphic>
                    <a:graphicData uri="http://schemas.openxmlformats.org/drawingml/2006/picture">
                      <pic:pic>
                        <pic:nvPicPr>
                          <pic:cNvPr id="0" name="ft-49.jpg"/>
                          <pic:cNvPicPr/>
                        </pic:nvPicPr>
                        <pic:blipFill>
                          <a:blip r:embed="rId57"/>
                          <a:stretch>
                            <a:fillRect/>
                          </a:stretch>
                        </pic:blipFill>
                        <pic:spPr>
                          <a:xfrm>
                            <a:off x="0" y="0"/>
                            <a:ext cx="2088000" cy="1173913"/>
                          </a:xfrm>
                          <a:prstGeom prst="rect"/>
                        </pic:spPr>
                      </pic:pic>
                    </a:graphicData>
                  </a:graphic>
                </wp:inline>
              </w:drawing>
            </w:r>
          </w:p>
          <w:p>
            <w:r>
              <w:rPr>
                <w:b/>
                <w:color w:val="12301A"/>
                <w:sz w:val="20"/>
              </w:rPr>
              <w:t>FOLIE 49 · Abo</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49</w:t>
            </w:r>
          </w:p>
          <w:p>
            <w:r>
              <w:rPr>
                <w:i/>
                <w:color w:val="5B6B50"/>
                <w:sz w:val="18"/>
              </w:rPr>
              <w:t>Abschnitt: Abschluss</w:t>
            </w:r>
          </w:p>
          <w:p>
            <w:r>
              <w:rPr>
                <w:color w:val="5B6B50"/>
                <w:sz w:val="18"/>
              </w:rPr>
              <w:t>Beginn: „Wenn dir das Video gefallen …“</w:t>
            </w:r>
          </w:p>
          <w:p>
            <w:pPr>
              <w:spacing w:after="40"/>
            </w:pPr>
            <w:r>
              <w:t>Wenn dir das Video gefallen hat, lass gerne ein Abo da.</w:t>
            </w:r>
          </w:p>
          <w:p>
            <w:r>
              <w:rPr>
                <w:color w:val="5B6B50"/>
                <w:sz w:val="18"/>
              </w:rPr>
              <w:t>Ende: „… lass gerne ein Abo da.“</w:t>
            </w:r>
          </w:p>
        </w:tc>
      </w:tr>
      <w:tr>
        <w:trPr>
          <w:trHeight w:val="142"/>
        </w:trPr>
        <w:tc>
          <w:tcPr>
            <w:tcW w:type="dxa" w:w="9972"/>
            <w:gridSpan w:val="2"/>
          </w:tcPr>
          <w:p/>
        </w:tc>
      </w:tr>
      <w:tr>
        <w:tc>
          <w:tcPr>
            <w:tcW w:type="dxa" w:w="3515"/>
            <w:tcMar>
              <w:top w:w="120" w:type="dxa"/>
              <w:left w:w="120" w:type="dxa"/>
              <w:bottom w:w="120" w:type="dxa"/>
              <w:right w:w="120" w:type="dxa"/>
            </w:tcMar>
          </w:tcPr>
          <w:p>
            <w:r/>
            <w:r>
              <w:drawing>
                <wp:inline xmlns:a="http://schemas.openxmlformats.org/drawingml/2006/main" xmlns:pic="http://schemas.openxmlformats.org/drawingml/2006/picture">
                  <wp:extent cx="2088000" cy="1173913"/>
                  <wp:docPr id="50" name="Picture 50"/>
                  <wp:cNvGraphicFramePr>
                    <a:graphicFrameLocks noChangeAspect="1"/>
                  </wp:cNvGraphicFramePr>
                  <a:graphic>
                    <a:graphicData uri="http://schemas.openxmlformats.org/drawingml/2006/picture">
                      <pic:pic>
                        <pic:nvPicPr>
                          <pic:cNvPr id="0" name="ft-50.jpg"/>
                          <pic:cNvPicPr/>
                        </pic:nvPicPr>
                        <pic:blipFill>
                          <a:blip r:embed="rId58"/>
                          <a:stretch>
                            <a:fillRect/>
                          </a:stretch>
                        </pic:blipFill>
                        <pic:spPr>
                          <a:xfrm>
                            <a:off x="0" y="0"/>
                            <a:ext cx="2088000" cy="1173913"/>
                          </a:xfrm>
                          <a:prstGeom prst="rect"/>
                        </pic:spPr>
                      </pic:pic>
                    </a:graphicData>
                  </a:graphic>
                </wp:inline>
              </w:drawing>
            </w:r>
          </w:p>
          <w:p>
            <w:r>
              <w:rPr>
                <w:b/>
                <w:color w:val="12301A"/>
                <w:sz w:val="20"/>
              </w:rPr>
              <w:t>FOLIE 50 · Auftrag</w:t>
            </w:r>
          </w:p>
        </w:tc>
        <w:tc>
          <w:tcPr>
            <w:tcW w:type="dxa" w:w="6123"/>
            <w:shd w:val="clear" w:color="auto" w:fill="EFFBDC"/>
            <w:tcMar>
              <w:top w:w="120" w:type="dxa"/>
              <w:left w:w="120" w:type="dxa"/>
              <w:bottom w:w="120" w:type="dxa"/>
              <w:right w:w="120" w:type="dxa"/>
            </w:tcMar>
          </w:tcPr>
          <w:p>
            <w:pPr>
              <w:shd w:val="clear" w:color="auto" w:fill="B1FF37"/>
            </w:pPr>
            <w:r/>
            <w:r>
              <w:rPr>
                <w:b/>
                <w:color w:val="12301A"/>
                <w:sz w:val="22"/>
              </w:rPr>
              <w:t>FOLIE 50</w:t>
            </w:r>
          </w:p>
          <w:p>
            <w:r>
              <w:rPr>
                <w:color w:val="5B6B50"/>
                <w:sz w:val="18"/>
              </w:rPr>
              <w:t>Beginn: „Dein Auftrag bis zum nächsten …“</w:t>
            </w:r>
          </w:p>
          <w:p>
            <w:pPr>
              <w:spacing w:after="40"/>
            </w:pPr>
            <w:r>
              <w:t>Dein Auftrag bis zum nächsten Mal: Such dir deine Lieblingsfarbe in einem Farbwähler aus, notiere den Hex-Code und rechne ihn selbst in RGB-Werte um. Bis zum nächsten Mal!</w:t>
            </w:r>
          </w:p>
          <w:p>
            <w:r>
              <w:rPr>
                <w:color w:val="5B6B50"/>
                <w:sz w:val="18"/>
              </w:rPr>
              <w:t>Ende: „… um. Bis zum nächsten Mal!“</w:t>
            </w:r>
          </w:p>
        </w:tc>
      </w:tr>
      <w:tr>
        <w:trPr>
          <w:trHeight w:val="142"/>
        </w:trPr>
        <w:tc>
          <w:tcPr>
            <w:tcW w:type="dxa" w:w="9972"/>
            <w:gridSpan w:val="2"/>
          </w:tcP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